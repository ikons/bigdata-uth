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56F" w:rsidRDefault="0046576A">
      <w:pPr>
        <w:pStyle w:val="Title"/>
      </w:pPr>
      <w:r>
        <w:t>Τοπική ανάπτυξη Spark με PyCharm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057050244"/>
        <w:docPartObj>
          <w:docPartGallery w:val="Table of Contents"/>
          <w:docPartUnique/>
        </w:docPartObj>
      </w:sdtPr>
      <w:sdtEndPr/>
      <w:sdtContent>
        <w:p w:rsidR="0040056F" w:rsidRDefault="0046576A">
          <w:pPr>
            <w:pStyle w:val="TOCHeading"/>
          </w:pPr>
          <w:r>
            <w:t>Περιεχόμενα</w:t>
          </w:r>
        </w:p>
        <w:p w:rsidR="00DB007B" w:rsidRDefault="0046576A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618516" w:history="1">
            <w:r w:rsidR="00DB007B" w:rsidRPr="00D52FA5">
              <w:rPr>
                <w:rStyle w:val="Hyperlink"/>
                <w:noProof/>
              </w:rPr>
              <w:t>Ρύθμιση του τοπικού περιβάλλοντος</w:t>
            </w:r>
            <w:r w:rsidR="00DB007B">
              <w:rPr>
                <w:noProof/>
                <w:webHidden/>
              </w:rPr>
              <w:tab/>
            </w:r>
            <w:r w:rsidR="00DB007B">
              <w:rPr>
                <w:noProof/>
                <w:webHidden/>
              </w:rPr>
              <w:fldChar w:fldCharType="begin"/>
            </w:r>
            <w:r w:rsidR="00DB007B">
              <w:rPr>
                <w:noProof/>
                <w:webHidden/>
              </w:rPr>
              <w:instrText xml:space="preserve"> PAGEREF _Toc225618516 \h </w:instrText>
            </w:r>
            <w:r w:rsidR="00DB007B">
              <w:rPr>
                <w:noProof/>
                <w:webHidden/>
              </w:rPr>
            </w:r>
            <w:r w:rsidR="00DB007B">
              <w:rPr>
                <w:noProof/>
                <w:webHidden/>
              </w:rPr>
              <w:fldChar w:fldCharType="separate"/>
            </w:r>
            <w:r w:rsidR="00DB007B">
              <w:rPr>
                <w:noProof/>
                <w:webHidden/>
              </w:rPr>
              <w:t>1</w:t>
            </w:r>
            <w:r w:rsidR="00DB007B"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17" w:history="1">
            <w:r w:rsidRPr="00D52FA5">
              <w:rPr>
                <w:rStyle w:val="Hyperlink"/>
                <w:noProof/>
              </w:rPr>
              <w:t>Άνοιγμα του repository στο PyCharm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18" w:history="1">
            <w:r w:rsidRPr="00D52FA5">
              <w:rPr>
                <w:rStyle w:val="Hyperlink"/>
                <w:noProof/>
              </w:rPr>
              <w:t>Εγκατάσταση Python πακέτων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19" w:history="1">
            <w:r w:rsidRPr="00D52FA5">
              <w:rPr>
                <w:rStyle w:val="Hyperlink"/>
                <w:noProof/>
              </w:rPr>
              <w:t>Έλεγχος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0" w:history="1">
            <w:r w:rsidRPr="00D52FA5">
              <w:rPr>
                <w:rStyle w:val="Hyperlink"/>
                <w:noProof/>
              </w:rPr>
              <w:t>Δημιουργία αρχείων παραδείγματος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1" w:history="1">
            <w:r w:rsidRPr="00D52FA5">
              <w:rPr>
                <w:rStyle w:val="Hyperlink"/>
                <w:noProof/>
              </w:rPr>
              <w:t>Εκτέλεση και debugging στο PyCharm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2" w:history="1">
            <w:r w:rsidRPr="00D52FA5">
              <w:rPr>
                <w:rStyle w:val="Hyperlink"/>
                <w:noProof/>
              </w:rPr>
              <w:t xml:space="preserve">Πειραματισμός με </w:t>
            </w:r>
            <w:r w:rsidRPr="00D52FA5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3" w:history="1">
            <w:r w:rsidRPr="00D52FA5">
              <w:rPr>
                <w:rStyle w:val="Hyperlink"/>
                <w:noProof/>
              </w:rPr>
              <w:t xml:space="preserve">Επιλογή 1: </w:t>
            </w:r>
            <w:r w:rsidRPr="00D52FA5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4" w:history="1">
            <w:r w:rsidRPr="00D52FA5">
              <w:rPr>
                <w:rStyle w:val="Hyperlink"/>
                <w:noProof/>
              </w:rPr>
              <w:t>Επιλογή 2: άνοιγμα κανονικής Python κονσόλας από το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5" w:history="1">
            <w:r w:rsidRPr="00D52FA5">
              <w:rPr>
                <w:rStyle w:val="Hyperlink"/>
                <w:noProof/>
              </w:rPr>
              <w:t>Έλεγχος του Spark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6" w:history="1">
            <w:r w:rsidRPr="00D52FA5">
              <w:rPr>
                <w:rStyle w:val="Hyperlink"/>
                <w:noProof/>
              </w:rPr>
              <w:t>Επόμενος τοπικός οδηγός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07B" w:rsidRDefault="00DB007B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8527" w:history="1">
            <w:r w:rsidRPr="00D52FA5">
              <w:rPr>
                <w:rStyle w:val="Hyperlink"/>
                <w:noProof/>
              </w:rPr>
              <w:t>Χρήσιμες παρατηρήσεις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056F" w:rsidRDefault="0046576A">
          <w:r>
            <w:fldChar w:fldCharType="end"/>
          </w:r>
        </w:p>
      </w:sdtContent>
    </w:sdt>
    <w:p w:rsidR="0040056F" w:rsidRDefault="0046576A">
      <w:pPr>
        <w:pStyle w:val="Heading1"/>
      </w:pPr>
      <w:bookmarkStart w:id="0" w:name="ρύθμιση-του-τοπικού-περιβάλλοντος"/>
      <w:bookmarkStart w:id="1" w:name="_Toc225618516"/>
      <w:r>
        <w:t>Ρύθμιση του τοπικού περιβάλλοντος</w:t>
      </w:r>
      <w:bookmarkEnd w:id="1"/>
    </w:p>
    <w:p w:rsidR="0040056F" w:rsidRDefault="0046576A">
      <w:r>
        <w:t xml:space="preserve">Αυτός είναι ο εναλλακτικός οδηγός του βήματος </w:t>
      </w:r>
      <w:r>
        <w:rPr>
          <w:rStyle w:val="VerbatimChar"/>
        </w:rPr>
        <w:t>02</w:t>
      </w:r>
      <w:r>
        <w:t xml:space="preserve"> για τοπική ανάπτυξη Spark.</w:t>
      </w:r>
    </w:p>
    <w:p w:rsidR="0040056F" w:rsidRDefault="0046576A">
      <w:pPr>
        <w:pStyle w:val="BodyText"/>
      </w:pPr>
      <w:r>
        <w:t xml:space="preserve">Αν θέλετε τη ροή που έχει δοκιμαστεί περισσότερο στο μάθημα, ακολουθήστε τον οδηγό </w:t>
      </w:r>
      <w:hyperlink r:id="rId7">
        <w:r>
          <w:t>VS Code</w:t>
        </w:r>
      </w:hyperlink>
      <w:r>
        <w:t>. Αν όμως σας βολεύει περισσότερο το PyCharm, μπορείτε να ακολουθήσετε τον παρόντα οδηγό και μετά να συνεχίσετε κανονικά στον ίδιο ενιαίο οδηγό τοπικής εξάσκησης με Spark.</w:t>
      </w:r>
    </w:p>
    <w:p w:rsidR="0040056F" w:rsidRDefault="0046576A">
      <w:pPr>
        <w:pStyle w:val="BodyText"/>
      </w:pPr>
      <w:r>
        <w:t>Μπορείτε να δείτε τον οδηγό προγραμματισμού του Apache Spark εδώ:</w:t>
      </w:r>
    </w:p>
    <w:p w:rsidR="0040056F" w:rsidRDefault="0046576A">
      <w:pPr>
        <w:pStyle w:val="BodyText"/>
      </w:pPr>
      <w:hyperlink r:id="rId8">
        <w:r>
          <w:t>https://spark.apache.org/docs/latest/rdd-programming-guide.html</w:t>
        </w:r>
      </w:hyperlink>
    </w:p>
    <w:p w:rsidR="0040056F" w:rsidRDefault="0046576A">
      <w:pPr>
        <w:pStyle w:val="BodyText"/>
      </w:pPr>
      <w:r>
        <w:t xml:space="preserve">Ο παρακάτω οδηγός θεωρεί ότι έχετε εγκατεστημένο το </w:t>
      </w:r>
      <w:r>
        <w:rPr>
          <w:b/>
          <w:bCs/>
        </w:rPr>
        <w:t>PyCharm Community Edition</w:t>
      </w:r>
      <w:r>
        <w:t xml:space="preserve"> και ότι η </w:t>
      </w:r>
      <w:r>
        <w:rPr>
          <w:b/>
          <w:bCs/>
        </w:rPr>
        <w:t>Python 3.11</w:t>
      </w:r>
      <w:r>
        <w:t xml:space="preserve"> υπάρχει ήδη από το </w:t>
      </w:r>
      <w:r>
        <w:rPr>
          <w:rStyle w:val="VerbatimChar"/>
        </w:rPr>
        <w:t>01_workstation-setup</w:t>
      </w:r>
      <w:r>
        <w:t xml:space="preserve">. Για το </w:t>
      </w:r>
      <w:r>
        <w:rPr>
          <w:rStyle w:val="VerbatimChar"/>
        </w:rPr>
        <w:t>pyspark</w:t>
      </w:r>
      <w:r>
        <w:t>, η Python 3.11 είναι η προτεινόμενη βάση.</w:t>
      </w:r>
    </w:p>
    <w:p w:rsidR="0040056F" w:rsidRDefault="0046576A">
      <w:pPr>
        <w:pStyle w:val="BodyText"/>
      </w:pPr>
      <w:r>
        <w:t>PyCharm Community Edition:</w:t>
      </w:r>
    </w:p>
    <w:p w:rsidR="0040056F" w:rsidRDefault="0046576A">
      <w:pPr>
        <w:pStyle w:val="BodyText"/>
      </w:pPr>
      <w:hyperlink r:id="rId9">
        <w:r>
          <w:t>https://www.jetbrains.com/pycharm/download/</w:t>
        </w:r>
      </w:hyperlink>
    </w:p>
    <w:p w:rsidR="0040056F" w:rsidRDefault="0046576A">
      <w:pPr>
        <w:pStyle w:val="Heading1"/>
      </w:pPr>
      <w:bookmarkStart w:id="2" w:name="άνοιγμα-του-repository-στο-pycharm"/>
      <w:bookmarkStart w:id="3" w:name="_Toc225618517"/>
      <w:bookmarkEnd w:id="0"/>
      <w:r>
        <w:t>Άνοιγμα του repository στο PyCharm</w:t>
      </w:r>
      <w:bookmarkEnd w:id="3"/>
    </w:p>
    <w:p w:rsidR="0040056F" w:rsidRDefault="0046576A">
      <w:r>
        <w:t xml:space="preserve">Ο οδηγός </w:t>
      </w:r>
      <w:r>
        <w:rPr>
          <w:rStyle w:val="VerbatimChar"/>
        </w:rPr>
        <w:t>02</w:t>
      </w:r>
      <w:r>
        <w:t xml:space="preserve"> υποστηρίζει δύο ισότιμες τοπικές διαδρομές:</w:t>
      </w:r>
    </w:p>
    <w:p w:rsidR="0040056F" w:rsidRDefault="0046576A">
      <w:pPr>
        <w:numPr>
          <w:ilvl w:val="0"/>
          <w:numId w:val="11"/>
        </w:numPr>
      </w:pPr>
      <w:r>
        <w:rPr>
          <w:rStyle w:val="VerbatimChar"/>
        </w:rPr>
        <w:t>Windows / PowerShell</w:t>
      </w:r>
    </w:p>
    <w:p w:rsidR="0040056F" w:rsidRDefault="0046576A">
      <w:pPr>
        <w:numPr>
          <w:ilvl w:val="0"/>
          <w:numId w:val="11"/>
        </w:numPr>
      </w:pPr>
      <w:r>
        <w:rPr>
          <w:rStyle w:val="VerbatimChar"/>
        </w:rPr>
        <w:t>WSL / Ubuntu</w:t>
      </w:r>
    </w:p>
    <w:p w:rsidR="0040056F" w:rsidRDefault="0046576A">
      <w:r>
        <w:t xml:space="preserve">Αν ολοκληρώσατε ήδη το </w:t>
      </w:r>
      <w:r>
        <w:rPr>
          <w:rStyle w:val="VerbatimChar"/>
        </w:rPr>
        <w:t>01_workstation-setup</w:t>
      </w:r>
      <w:r>
        <w:t>, το repository μπορεί να βρίσκεται:</w:t>
      </w:r>
    </w:p>
    <w:p w:rsidR="0040056F" w:rsidRDefault="0046576A">
      <w:pPr>
        <w:numPr>
          <w:ilvl w:val="0"/>
          <w:numId w:val="12"/>
        </w:numPr>
      </w:pPr>
      <w:r>
        <w:lastRenderedPageBreak/>
        <w:t xml:space="preserve">είτε σε φάκελο των Windows, π.χ. </w:t>
      </w:r>
      <w:r>
        <w:rPr>
          <w:rStyle w:val="VerbatimChar"/>
        </w:rPr>
        <w:t>C:\Users\&lt;username&gt;\bigdata-uth</w:t>
      </w:r>
    </w:p>
    <w:p w:rsidR="0040056F" w:rsidRDefault="0046576A">
      <w:pPr>
        <w:numPr>
          <w:ilvl w:val="0"/>
          <w:numId w:val="12"/>
        </w:numPr>
      </w:pPr>
      <w:r>
        <w:t xml:space="preserve">είτε μέσα στο WSL, π.χ. </w:t>
      </w:r>
      <w:r>
        <w:rPr>
          <w:rStyle w:val="VerbatimChar"/>
        </w:rPr>
        <w:t>~/bigdata-uth</w:t>
      </w:r>
    </w:p>
    <w:p w:rsidR="0040056F" w:rsidRDefault="0046576A">
      <w:r>
        <w:t xml:space="preserve">Ανοίξτε το PyCharm και επιλέξτε να ανοίξετε το υπάρχον project directory </w:t>
      </w:r>
      <w:r>
        <w:rPr>
          <w:rStyle w:val="VerbatimChar"/>
        </w:rPr>
        <w:t>bigdata-uth</w:t>
      </w:r>
      <w:r>
        <w:t>.</w:t>
      </w:r>
    </w:p>
    <w:p w:rsidR="0040056F" w:rsidRDefault="0046576A">
      <w:pPr>
        <w:pStyle w:val="BodyText"/>
      </w:pPr>
      <w:r>
        <w:t>Για διαδρομή Windows, χρησιμοποιήστε το project των Windows και PowerShell terminal. Για διαδρομή WSL, χρησιμοποιήστε το αντίστοιχο project μέσα από το WSL και WSL terminal.</w:t>
      </w:r>
    </w:p>
    <w:p w:rsidR="0040056F" w:rsidRDefault="0046576A">
      <w:pPr>
        <w:pStyle w:val="BodyText"/>
      </w:pPr>
      <w:r>
        <w:rPr>
          <w:noProof/>
        </w:rPr>
        <w:drawing>
          <wp:inline distT="0" distB="0" distL="0" distR="0">
            <wp:extent cx="6692900" cy="2845691"/>
            <wp:effectExtent l="0" t="0" r="0" b="0"/>
            <wp:docPr id="26" name="Picture" descr="Εικόνα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img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84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56F" w:rsidRDefault="0046576A">
      <w:pPr>
        <w:pStyle w:val="BodyText"/>
      </w:pPr>
      <w:r>
        <w:t>Αν τελικά δημιουργήσετε νέο project από την αρχή, τότε:</w:t>
      </w:r>
    </w:p>
    <w:p w:rsidR="0040056F" w:rsidRDefault="0046576A">
      <w:pPr>
        <w:numPr>
          <w:ilvl w:val="0"/>
          <w:numId w:val="13"/>
        </w:numPr>
      </w:pPr>
      <w:r>
        <w:t xml:space="preserve">επιλέξτε project τύπου </w:t>
      </w:r>
      <w:r>
        <w:rPr>
          <w:rStyle w:val="VerbatimChar"/>
        </w:rPr>
        <w:t>Pure Python</w:t>
      </w:r>
    </w:p>
    <w:p w:rsidR="0040056F" w:rsidRDefault="0046576A">
      <w:pPr>
        <w:numPr>
          <w:ilvl w:val="0"/>
          <w:numId w:val="13"/>
        </w:numPr>
      </w:pPr>
      <w:r>
        <w:t xml:space="preserve">δώστε ένα όνομα όπως </w:t>
      </w:r>
      <w:r>
        <w:rPr>
          <w:rStyle w:val="VerbatimChar"/>
        </w:rPr>
        <w:t>Spark_example</w:t>
      </w:r>
    </w:p>
    <w:p w:rsidR="0040056F" w:rsidRDefault="0046576A">
      <w:pPr>
        <w:numPr>
          <w:ilvl w:val="0"/>
          <w:numId w:val="13"/>
        </w:numPr>
      </w:pPr>
      <w:r>
        <w:t>αποφύγετε κενά σε ονόματα αρχείων και καταλόγων</w:t>
      </w:r>
    </w:p>
    <w:p w:rsidR="0040056F" w:rsidRDefault="0046576A">
      <w:pPr>
        <w:numPr>
          <w:ilvl w:val="0"/>
          <w:numId w:val="13"/>
        </w:numPr>
      </w:pPr>
      <w:r>
        <w:t xml:space="preserve">στο </w:t>
      </w:r>
      <w:r>
        <w:rPr>
          <w:rStyle w:val="VerbatimChar"/>
        </w:rPr>
        <w:t>Interpreter type</w:t>
      </w:r>
      <w:r>
        <w:t xml:space="preserve"> επιλέξτε </w:t>
      </w:r>
      <w:r>
        <w:rPr>
          <w:rStyle w:val="VerbatimChar"/>
        </w:rPr>
        <w:t>Project venv</w:t>
      </w:r>
    </w:p>
    <w:p w:rsidR="0040056F" w:rsidRDefault="0046576A">
      <w:pPr>
        <w:numPr>
          <w:ilvl w:val="0"/>
          <w:numId w:val="13"/>
        </w:numPr>
      </w:pPr>
      <w:r>
        <w:t>ως base interpreter επιλέξτε την Python 3.11</w:t>
      </w:r>
    </w:p>
    <w:p w:rsidR="0040056F" w:rsidRDefault="0046576A">
      <w:pPr>
        <w:numPr>
          <w:ilvl w:val="0"/>
          <w:numId w:val="13"/>
        </w:numPr>
      </w:pPr>
      <w:r>
        <w:t xml:space="preserve">η επιλογή </w:t>
      </w:r>
      <w:r>
        <w:rPr>
          <w:rStyle w:val="VerbatimChar"/>
        </w:rPr>
        <w:t>Create a welcome script</w:t>
      </w:r>
      <w:r>
        <w:t xml:space="preserve"> είναι προαιρετική</w:t>
      </w:r>
    </w:p>
    <w:p w:rsidR="0040056F" w:rsidRDefault="0046576A">
      <w:r>
        <w:rPr>
          <w:noProof/>
        </w:rPr>
        <w:lastRenderedPageBreak/>
        <w:drawing>
          <wp:inline distT="0" distB="0" distL="0" distR="0">
            <wp:extent cx="6692900" cy="5494042"/>
            <wp:effectExtent l="0" t="0" r="0" b="0"/>
            <wp:docPr id="29" name="Picture" descr="Εικόνα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img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49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56F" w:rsidRDefault="0046576A">
      <w:pPr>
        <w:pStyle w:val="BodyText"/>
      </w:pPr>
      <w:r>
        <w:t xml:space="preserve">Αν το PyCharm εμφανίσει μήνυμα από το Microsoft Defender για exclusions φακέλων, μπορείτε να επιλέξετε </w:t>
      </w:r>
      <w:r>
        <w:rPr>
          <w:rStyle w:val="VerbatimChar"/>
        </w:rPr>
        <w:t>Exclude folders</w:t>
      </w:r>
      <w:r>
        <w:t>. Δεν είναι υποχρεωτικό για να τρέξει το παράδειγμα, αλλά συνήθως βοηθάει στις επιδόσεις του IDE.</w:t>
      </w:r>
    </w:p>
    <w:p w:rsidR="0040056F" w:rsidRDefault="0046576A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6692900" cy="4748374"/>
            <wp:effectExtent l="0" t="0" r="0" b="0"/>
            <wp:docPr id="32" name="Picture" descr="Εικόνα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img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74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56F" w:rsidRDefault="0046576A">
      <w:pPr>
        <w:pStyle w:val="Heading1"/>
      </w:pPr>
      <w:bookmarkStart w:id="4" w:name="εγκατάσταση-python-πακέτων"/>
      <w:bookmarkStart w:id="5" w:name="_Toc225618518"/>
      <w:bookmarkEnd w:id="2"/>
      <w:r>
        <w:t>Εγκατάσταση Python πακέτων</w:t>
      </w:r>
      <w:bookmarkEnd w:id="5"/>
    </w:p>
    <w:p w:rsidR="0040056F" w:rsidRDefault="0046576A">
      <w:r>
        <w:t xml:space="preserve">Αφού δημιουργηθεί το project, εγκαταστήστε τα πακέτα </w:t>
      </w:r>
      <w:r>
        <w:rPr>
          <w:rStyle w:val="VerbatimChar"/>
        </w:rPr>
        <w:t>pyspark</w:t>
      </w:r>
      <w:r>
        <w:t xml:space="preserve"> και </w:t>
      </w:r>
      <w:r>
        <w:rPr>
          <w:rStyle w:val="VerbatimChar"/>
        </w:rPr>
        <w:t>psutil</w:t>
      </w:r>
      <w:r>
        <w:t xml:space="preserve"> στο interpreter του project.</w:t>
      </w:r>
    </w:p>
    <w:p w:rsidR="0040056F" w:rsidRDefault="0046576A">
      <w:pPr>
        <w:pStyle w:val="BodyText"/>
      </w:pPr>
      <w:r>
        <w:t>Μπορείτε να το κάνετε είτε:</w:t>
      </w:r>
    </w:p>
    <w:p w:rsidR="0040056F" w:rsidRDefault="0046576A">
      <w:pPr>
        <w:numPr>
          <w:ilvl w:val="0"/>
          <w:numId w:val="14"/>
        </w:numPr>
      </w:pPr>
      <w:r>
        <w:t xml:space="preserve">από το </w:t>
      </w:r>
      <w:r>
        <w:rPr>
          <w:rStyle w:val="VerbatimChar"/>
        </w:rPr>
        <w:t>Python Packages</w:t>
      </w:r>
      <w:r>
        <w:t xml:space="preserve"> tool window</w:t>
      </w:r>
    </w:p>
    <w:p w:rsidR="0040056F" w:rsidRDefault="0046576A">
      <w:pPr>
        <w:numPr>
          <w:ilvl w:val="0"/>
          <w:numId w:val="14"/>
        </w:numPr>
      </w:pPr>
      <w:r>
        <w:t xml:space="preserve">από το </w:t>
      </w:r>
      <w:r>
        <w:rPr>
          <w:rStyle w:val="VerbatimChar"/>
        </w:rPr>
        <w:t>Settings | Python | Interpreter</w:t>
      </w:r>
    </w:p>
    <w:p w:rsidR="0040056F" w:rsidRDefault="0046576A">
      <w:pPr>
        <w:numPr>
          <w:ilvl w:val="0"/>
          <w:numId w:val="14"/>
        </w:numPr>
      </w:pPr>
      <w:r>
        <w:t>από το ενσωματωμένο terminal του PyCharm με:</w:t>
      </w:r>
    </w:p>
    <w:p w:rsidR="0040056F" w:rsidRDefault="0046576A">
      <w:pPr>
        <w:pStyle w:val="SourceCode"/>
        <w:numPr>
          <w:ilvl w:val="0"/>
          <w:numId w:val="10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pyspark==3.5.8 psutil</w:t>
      </w:r>
    </w:p>
    <w:p w:rsidR="0040056F" w:rsidRDefault="0046576A">
      <w:r>
        <w:t xml:space="preserve">Για αυτόν τον οδηγό δεν χρειάζεται να εγκαταστήσετε ξεχωριστά το Apache Spark στον υπολογιστή σας. Αρκούν το </w:t>
      </w:r>
      <w:r>
        <w:rPr>
          <w:rStyle w:val="VerbatimChar"/>
        </w:rPr>
        <w:t>pyspark</w:t>
      </w:r>
      <w:r>
        <w:t xml:space="preserve"> μέσα στο </w:t>
      </w:r>
      <w:r>
        <w:rPr>
          <w:rStyle w:val="VerbatimChar"/>
        </w:rPr>
        <w:t>.venv</w:t>
      </w:r>
      <w:r>
        <w:t xml:space="preserve"> και η Java.</w:t>
      </w:r>
    </w:p>
    <w:p w:rsidR="0040056F" w:rsidRDefault="0046576A">
      <w:pPr>
        <w:pStyle w:val="Heading1"/>
      </w:pPr>
      <w:bookmarkStart w:id="6" w:name="έλεγχος-java"/>
      <w:bookmarkStart w:id="7" w:name="_Toc225618519"/>
      <w:bookmarkEnd w:id="4"/>
      <w:r>
        <w:t>Έλεγχος Java</w:t>
      </w:r>
      <w:bookmarkEnd w:id="7"/>
    </w:p>
    <w:p w:rsidR="0040056F" w:rsidRDefault="0046576A">
      <w:r>
        <w:t xml:space="preserve">Για τοπική εκτέλεση PySpark, η γραμμή Spark 3.5.8 του μαθήματος δουλεύει κανονικά τόσο με </w:t>
      </w:r>
      <w:r>
        <w:rPr>
          <w:rStyle w:val="VerbatimChar"/>
        </w:rPr>
        <w:t>Java 17</w:t>
      </w:r>
      <w:r>
        <w:t xml:space="preserve"> στα Windows όσο και με </w:t>
      </w:r>
      <w:r>
        <w:rPr>
          <w:rStyle w:val="VerbatimChar"/>
        </w:rPr>
        <w:t>Java 11</w:t>
      </w:r>
      <w:r>
        <w:t xml:space="preserve"> στο WSL, σύμφωνα με το baseline του </w:t>
      </w:r>
      <w:r>
        <w:rPr>
          <w:rStyle w:val="VerbatimChar"/>
        </w:rPr>
        <w:t>01_workstation-setup</w:t>
      </w:r>
      <w:r>
        <w:t>.</w:t>
      </w:r>
    </w:p>
    <w:p w:rsidR="0040056F" w:rsidRDefault="0046576A">
      <w:pPr>
        <w:pStyle w:val="BodyText"/>
      </w:pPr>
      <w:r>
        <w:t>Έλεγχος από PowerShell ή WSL:</w:t>
      </w:r>
    </w:p>
    <w:p w:rsidR="0040056F" w:rsidRDefault="0046576A">
      <w:pPr>
        <w:pStyle w:val="SourceCode"/>
      </w:pPr>
      <w:r>
        <w:rPr>
          <w:rStyle w:val="VerbatimChar"/>
        </w:rPr>
        <w:t>java -version</w:t>
      </w:r>
    </w:p>
    <w:p w:rsidR="0040056F" w:rsidRDefault="0046576A">
      <w:r>
        <w:t xml:space="preserve">Αν η εντολή δεν δουλεύει, επιστρέψτε πρώτα στον οδηγό </w:t>
      </w:r>
      <w:r>
        <w:rPr>
          <w:rStyle w:val="VerbatimChar"/>
        </w:rPr>
        <w:t>01_workstation-setup</w:t>
      </w:r>
      <w:r>
        <w:t>.</w:t>
      </w:r>
    </w:p>
    <w:p w:rsidR="0040056F" w:rsidRDefault="0046576A">
      <w:pPr>
        <w:pStyle w:val="Heading1"/>
      </w:pPr>
      <w:bookmarkStart w:id="8" w:name="δημιουργία-αρχείων-παραδείγματος"/>
      <w:bookmarkStart w:id="9" w:name="_Toc225618520"/>
      <w:bookmarkEnd w:id="6"/>
      <w:r>
        <w:lastRenderedPageBreak/>
        <w:t>Δημιουργία αρχείων παραδείγματος</w:t>
      </w:r>
      <w:bookmarkEnd w:id="9"/>
    </w:p>
    <w:p w:rsidR="0040056F" w:rsidRDefault="0046576A">
      <w:r>
        <w:t xml:space="preserve">Αν ακολουθείτε τη ροή του αποθετηρίου, δεν χρειάζεται να δημιουργήσετε νέο </w:t>
      </w:r>
      <w:r>
        <w:rPr>
          <w:rStyle w:val="VerbatimChar"/>
        </w:rPr>
        <w:t>main.py</w:t>
      </w:r>
      <w:r>
        <w:t xml:space="preserve"> και νέο </w:t>
      </w:r>
      <w:r>
        <w:rPr>
          <w:rStyle w:val="VerbatimChar"/>
        </w:rPr>
        <w:t>text.txt</w:t>
      </w:r>
      <w:r>
        <w:t>. Μπορείτε να χρησιμοποιήσετε τα βασικά αρχεία που υπάρχουν ήδη:</w:t>
      </w:r>
    </w:p>
    <w:p w:rsidR="0040056F" w:rsidRDefault="0046576A">
      <w:pPr>
        <w:numPr>
          <w:ilvl w:val="0"/>
          <w:numId w:val="15"/>
        </w:numPr>
      </w:pPr>
      <w:r>
        <w:rPr>
          <w:rStyle w:val="VerbatimChar"/>
        </w:rPr>
        <w:t>code/wordcount.py</w:t>
      </w:r>
    </w:p>
    <w:p w:rsidR="0040056F" w:rsidRDefault="0046576A">
      <w:pPr>
        <w:numPr>
          <w:ilvl w:val="0"/>
          <w:numId w:val="15"/>
        </w:numPr>
      </w:pPr>
      <w:r>
        <w:rPr>
          <w:rStyle w:val="VerbatimChar"/>
        </w:rPr>
        <w:t>examples/text.txt</w:t>
      </w:r>
    </w:p>
    <w:p w:rsidR="0040056F" w:rsidRDefault="0046576A">
      <w:r>
        <w:t>Το παρακάτω scratch παράδειγμα παραμένει χρήσιμο μόνο αν θέλετε να δείτε το ελάχιστο δυνατό Spark script από το μηδέν.</w:t>
      </w:r>
    </w:p>
    <w:p w:rsidR="0040056F" w:rsidRDefault="0046576A">
      <w:pPr>
        <w:pStyle w:val="BodyText"/>
      </w:pPr>
      <w:r>
        <w:t xml:space="preserve">Δημιουργήστε δύο αρχεία στον κατάλογο του project: </w:t>
      </w:r>
      <w:r>
        <w:rPr>
          <w:rStyle w:val="VerbatimChar"/>
        </w:rPr>
        <w:t>main.py</w:t>
      </w:r>
      <w:r>
        <w:t xml:space="preserve"> και </w:t>
      </w:r>
      <w:r>
        <w:rPr>
          <w:rStyle w:val="VerbatimChar"/>
        </w:rPr>
        <w:t>text.txt</w:t>
      </w:r>
      <w:r>
        <w:t>.</w:t>
      </w:r>
    </w:p>
    <w:p w:rsidR="0040056F" w:rsidRDefault="0046576A">
      <w:pPr>
        <w:pStyle w:val="BodyText"/>
      </w:pPr>
      <w:r>
        <w:t xml:space="preserve">Αν έχει δημιουργηθεί αυτόματα welcome script, μπορείτε απλώς να αντικαταστήσετε τα περιεχόμενά του με το παρακάτω </w:t>
      </w:r>
      <w:r>
        <w:rPr>
          <w:rStyle w:val="VerbatimChar"/>
        </w:rPr>
        <w:t>main.py</w:t>
      </w:r>
      <w:r>
        <w:t>.</w:t>
      </w:r>
    </w:p>
    <w:p w:rsidR="0040056F" w:rsidRDefault="0046576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 Count example"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sc.textFile(</w:t>
      </w:r>
      <w:r>
        <w:rPr>
          <w:rStyle w:val="StringTok"/>
        </w:rPr>
        <w:t>"text.txt"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item[</w:t>
      </w:r>
      <w:r>
        <w:rPr>
          <w:rStyle w:val="DecValTok"/>
        </w:rPr>
        <w:t>1</w:t>
      </w:r>
      <w:r>
        <w:rPr>
          <w:rStyle w:val="NormalTok"/>
        </w:rPr>
        <w:t>], ascendi</w:t>
      </w:r>
      <w:r>
        <w:rPr>
          <w:rStyle w:val="NormalTok"/>
        </w:rPr>
        <w:t>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(wordcount.collect())</w:t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40056F" w:rsidRDefault="0046576A">
      <w:r>
        <w:t xml:space="preserve">Οι δύο γραμμές με το </w:t>
      </w:r>
      <w:r>
        <w:rPr>
          <w:rStyle w:val="VerbatimChar"/>
        </w:rPr>
        <w:t>sys.executable</w:t>
      </w:r>
      <w:r>
        <w:t xml:space="preserve"> </w:t>
      </w:r>
      <w:r>
        <w:t xml:space="preserve">λένε ρητά στο Spark να χρησιμοποιήσει τον ίδιο Python interpreter που έχει επιλέξει το project στο PyCharm. Έτσι, για αυτό το πρώτο παράδειγμα δεν χρειάζεται να δηλώσετε χειροκίνητα </w:t>
      </w:r>
      <w:r>
        <w:rPr>
          <w:rStyle w:val="VerbatimChar"/>
        </w:rPr>
        <w:t>PYSPARK_PYTHON</w:t>
      </w:r>
      <w:r>
        <w:t xml:space="preserve"> και </w:t>
      </w:r>
      <w:r>
        <w:rPr>
          <w:rStyle w:val="VerbatimChar"/>
        </w:rPr>
        <w:t>PYSPARK_DRIVER_PYTHON</w:t>
      </w:r>
      <w:r>
        <w:t xml:space="preserve"> στα Run Configurations.</w:t>
      </w:r>
    </w:p>
    <w:p w:rsidR="0040056F" w:rsidRDefault="0046576A">
      <w:pPr>
        <w:pStyle w:val="BodyText"/>
      </w:pPr>
      <w:r>
        <w:t xml:space="preserve">Στο </w:t>
      </w:r>
      <w:r>
        <w:rPr>
          <w:rStyle w:val="VerbatimChar"/>
        </w:rPr>
        <w:t>text.txt</w:t>
      </w:r>
      <w:r>
        <w:t xml:space="preserve"> βάλτε ενδεικτικά:</w:t>
      </w:r>
    </w:p>
    <w:p w:rsidR="0040056F" w:rsidRDefault="0046576A">
      <w:pPr>
        <w:pStyle w:val="SourceCode"/>
      </w:pPr>
      <w:r>
        <w:rPr>
          <w:rStyle w:val="VerbatimChar"/>
        </w:rPr>
        <w:t>spark spark data</w:t>
      </w:r>
      <w:r>
        <w:br/>
      </w:r>
      <w:r>
        <w:rPr>
          <w:rStyle w:val="VerbatimChar"/>
        </w:rPr>
        <w:t>big data spark</w:t>
      </w:r>
      <w:r>
        <w:br/>
      </w:r>
      <w:r>
        <w:rPr>
          <w:rStyle w:val="VerbatimChar"/>
        </w:rPr>
        <w:t>python spark</w:t>
      </w:r>
    </w:p>
    <w:p w:rsidR="0040056F" w:rsidRDefault="0046576A">
      <w:pPr>
        <w:pStyle w:val="Heading1"/>
      </w:pPr>
      <w:bookmarkStart w:id="10" w:name="εκτέλεση-και-debugging-στο-pycharm"/>
      <w:bookmarkStart w:id="11" w:name="_Toc225618521"/>
      <w:bookmarkEnd w:id="8"/>
      <w:r>
        <w:t>Εκτέλεση και debugging στο PyCharm</w:t>
      </w:r>
      <w:bookmarkEnd w:id="11"/>
    </w:p>
    <w:p w:rsidR="0040056F" w:rsidRDefault="0046576A">
      <w:r>
        <w:t xml:space="preserve">Ανοίξτε το </w:t>
      </w:r>
      <w:r>
        <w:rPr>
          <w:rStyle w:val="VerbatimChar"/>
        </w:rPr>
        <w:t>main.py</w:t>
      </w:r>
      <w:r>
        <w:t xml:space="preserve"> και εκτελέστε το πρόγραμμα με έναν από τους παρακάτω τρόπους:</w:t>
      </w:r>
    </w:p>
    <w:p w:rsidR="0040056F" w:rsidRDefault="0046576A">
      <w:pPr>
        <w:numPr>
          <w:ilvl w:val="0"/>
          <w:numId w:val="16"/>
        </w:numPr>
      </w:pPr>
      <w:r>
        <w:t xml:space="preserve">από το πράσινο εικονίδιο </w:t>
      </w:r>
      <w:r>
        <w:rPr>
          <w:rStyle w:val="VerbatimChar"/>
        </w:rPr>
        <w:t>Run</w:t>
      </w:r>
      <w:r>
        <w:t xml:space="preserve"> στο gutter</w:t>
      </w:r>
    </w:p>
    <w:p w:rsidR="0040056F" w:rsidRDefault="0046576A">
      <w:pPr>
        <w:numPr>
          <w:ilvl w:val="0"/>
          <w:numId w:val="16"/>
        </w:numPr>
      </w:pPr>
      <w:r>
        <w:lastRenderedPageBreak/>
        <w:t xml:space="preserve">με δεξί κλικ στο αρχείο και επιλογή </w:t>
      </w:r>
      <w:r>
        <w:rPr>
          <w:rStyle w:val="VerbatimChar"/>
        </w:rPr>
        <w:t>Run 'main'</w:t>
      </w:r>
    </w:p>
    <w:p w:rsidR="0040056F" w:rsidRDefault="0046576A">
      <w:pPr>
        <w:numPr>
          <w:ilvl w:val="0"/>
          <w:numId w:val="16"/>
        </w:numPr>
      </w:pPr>
      <w:r>
        <w:t xml:space="preserve">με το shortcut </w:t>
      </w:r>
      <w:r>
        <w:rPr>
          <w:rStyle w:val="VerbatimChar"/>
        </w:rPr>
        <w:t>Shift+F10</w:t>
      </w:r>
    </w:p>
    <w:p w:rsidR="0040056F" w:rsidRDefault="0046576A">
      <w:r>
        <w:t>Για debugging:</w:t>
      </w:r>
    </w:p>
    <w:p w:rsidR="0040056F" w:rsidRDefault="0046576A">
      <w:pPr>
        <w:numPr>
          <w:ilvl w:val="0"/>
          <w:numId w:val="17"/>
        </w:numPr>
      </w:pPr>
      <w:r>
        <w:t xml:space="preserve">πατήστε το εικονίδιο </w:t>
      </w:r>
      <w:r>
        <w:rPr>
          <w:rStyle w:val="VerbatimChar"/>
        </w:rPr>
        <w:t>Debug</w:t>
      </w:r>
      <w:r>
        <w:t xml:space="preserve"> στο gutter</w:t>
      </w:r>
    </w:p>
    <w:p w:rsidR="0040056F" w:rsidRDefault="0046576A">
      <w:pPr>
        <w:numPr>
          <w:ilvl w:val="0"/>
          <w:numId w:val="17"/>
        </w:numPr>
      </w:pPr>
      <w:r>
        <w:t xml:space="preserve">ή κάντε δεξί κλικ και επιλέξτε </w:t>
      </w:r>
      <w:r>
        <w:rPr>
          <w:rStyle w:val="VerbatimChar"/>
        </w:rPr>
        <w:t>Debug 'main'</w:t>
      </w:r>
    </w:p>
    <w:p w:rsidR="0040056F" w:rsidRDefault="0046576A">
      <w:r>
        <w:t>Για αυτό το απλό παράδειγμα δεν χρειάζεται να δημιουργήσετε χειροκίνητα Run Configuration με environment variables. Το PyCharm μπορεί να δημιουργήσει αυτόματα ένα προσωρινό run/debug configuration για το τρέχον αρχείο, και αυτό είναι αρκετό.</w:t>
      </w:r>
    </w:p>
    <w:p w:rsidR="0040056F" w:rsidRDefault="0046576A">
      <w:pPr>
        <w:pStyle w:val="BodyText"/>
      </w:pPr>
      <w:r>
        <w:t xml:space="preserve">Την πρώτη φορά που θα εκτελέσετε το πρόγραμμα, μπορεί να εμφανιστεί ερώτηση από το firewall / Windows Defender για το </w:t>
      </w:r>
      <w:r>
        <w:rPr>
          <w:rStyle w:val="VerbatimChar"/>
        </w:rPr>
        <w:t>OpenJDK Platform binary</w:t>
      </w:r>
      <w:r>
        <w:t xml:space="preserve">. Αν εμφανιστεί, επιλέξτε </w:t>
      </w:r>
      <w:r>
        <w:rPr>
          <w:rStyle w:val="VerbatimChar"/>
        </w:rPr>
        <w:t>Allow</w:t>
      </w:r>
      <w:r>
        <w:t>, ώστε το Spark να μπορέσει να ανοίξει την τοπική θύρα που χρειάζεται.</w:t>
      </w:r>
    </w:p>
    <w:p w:rsidR="0040056F" w:rsidRDefault="0046576A">
      <w:pPr>
        <w:pStyle w:val="BodyText"/>
      </w:pPr>
      <w:r>
        <w:t>Αν όλα έχουν ρυθμιστεί σωστά, θα δείτε στο output αποτέλεσμα όπως:</w:t>
      </w:r>
    </w:p>
    <w:p w:rsidR="0040056F" w:rsidRDefault="0046576A">
      <w:pPr>
        <w:pStyle w:val="SourceCode"/>
      </w:pPr>
      <w:r>
        <w:rPr>
          <w:rStyle w:val="VerbatimChar"/>
        </w:rPr>
        <w:t>[('spark', 4), ('data', 2), ('big', 1), ('python', 1)]</w:t>
      </w:r>
    </w:p>
    <w:p w:rsidR="0040056F" w:rsidRDefault="0046576A">
      <w:pPr>
        <w:pStyle w:val="Heading1"/>
      </w:pPr>
      <w:bookmarkStart w:id="12" w:name="πειραματισμός-με-pyspark"/>
      <w:bookmarkStart w:id="13" w:name="_Toc225618522"/>
      <w:bookmarkEnd w:id="10"/>
      <w:r>
        <w:t xml:space="preserve">Πειραματισμός με </w:t>
      </w:r>
      <w:r>
        <w:rPr>
          <w:rStyle w:val="VerbatimChar"/>
        </w:rPr>
        <w:t>pyspark</w:t>
      </w:r>
      <w:bookmarkEnd w:id="13"/>
    </w:p>
    <w:p w:rsidR="0040056F" w:rsidRDefault="0046576A">
      <w:r>
        <w:t>Αν θέλετε να πειραματίζεστε διαδραστικά με Spark, έχετε δύο πρακτικές επιλογές:</w:t>
      </w:r>
    </w:p>
    <w:p w:rsidR="0040056F" w:rsidRDefault="0046576A">
      <w:pPr>
        <w:numPr>
          <w:ilvl w:val="0"/>
          <w:numId w:val="18"/>
        </w:numPr>
      </w:pPr>
      <w:r>
        <w:t xml:space="preserve">το </w:t>
      </w:r>
      <w:r>
        <w:rPr>
          <w:rStyle w:val="VerbatimChar"/>
        </w:rPr>
        <w:t>pyspark</w:t>
      </w:r>
      <w:r>
        <w:t xml:space="preserve">, που ανοίγει έτοιμη κονσόλα με διαθέσιμα τα </w:t>
      </w:r>
      <w:r>
        <w:rPr>
          <w:rStyle w:val="VerbatimChar"/>
        </w:rPr>
        <w:t>sc</w:t>
      </w:r>
      <w:r>
        <w:t xml:space="preserve"> και </w:t>
      </w:r>
      <w:r>
        <w:rPr>
          <w:rStyle w:val="VerbatimChar"/>
        </w:rPr>
        <w:t>spark</w:t>
      </w:r>
      <w:r>
        <w:t xml:space="preserve">, αλλά σε Windows συχνά δεν δίνει βολικό history με τα πλήκτρα </w:t>
      </w:r>
      <w:r>
        <w:rPr>
          <w:rStyle w:val="VerbatimChar"/>
        </w:rPr>
        <w:t>Up</w:t>
      </w:r>
      <w:r>
        <w:t xml:space="preserve"> / </w:t>
      </w:r>
      <w:r>
        <w:rPr>
          <w:rStyle w:val="VerbatimChar"/>
        </w:rPr>
        <w:t>Down</w:t>
      </w:r>
    </w:p>
    <w:p w:rsidR="0040056F" w:rsidRDefault="0046576A">
      <w:pPr>
        <w:numPr>
          <w:ilvl w:val="0"/>
          <w:numId w:val="18"/>
        </w:numPr>
      </w:pPr>
      <w:r>
        <w:t xml:space="preserve">την κανονική Python κονσόλα που ανοίγετε με </w:t>
      </w:r>
      <w:r>
        <w:rPr>
          <w:rStyle w:val="VerbatimChar"/>
        </w:rPr>
        <w:t>python</w:t>
      </w:r>
      <w:r>
        <w:t xml:space="preserve">, η οποία συνήθως έχει πιο βολικό history και editing, αλλά θέλει χειροκίνητη δημιουργία του </w:t>
      </w:r>
      <w:r>
        <w:rPr>
          <w:rStyle w:val="VerbatimChar"/>
        </w:rPr>
        <w:t>SparkSession</w:t>
      </w:r>
    </w:p>
    <w:p w:rsidR="0040056F" w:rsidRDefault="0046576A">
      <w:r>
        <w:t xml:space="preserve">Σημείωση: το </w:t>
      </w:r>
      <w:r>
        <w:rPr>
          <w:rStyle w:val="VerbatimChar"/>
        </w:rPr>
        <w:t>pyspark</w:t>
      </w:r>
      <w:r>
        <w:t xml:space="preserve"> είναι για Python, ενώ το </w:t>
      </w:r>
      <w:r>
        <w:rPr>
          <w:rStyle w:val="VerbatimChar"/>
        </w:rPr>
        <w:t>spark-shell</w:t>
      </w:r>
      <w:r>
        <w:t xml:space="preserve"> είναι Scala shell. Η εντολή </w:t>
      </w:r>
      <w:r>
        <w:rPr>
          <w:rStyle w:val="VerbatimChar"/>
        </w:rPr>
        <w:t>sparkshell</w:t>
      </w:r>
      <w:r>
        <w:t xml:space="preserve"> </w:t>
      </w:r>
      <w:r>
        <w:t>χωρίς παύλα δεν είναι έγκυρη.</w:t>
      </w:r>
    </w:p>
    <w:p w:rsidR="0040056F" w:rsidRDefault="0046576A">
      <w:pPr>
        <w:pStyle w:val="Heading2"/>
      </w:pPr>
      <w:bookmarkStart w:id="14" w:name="επιλογή-1-pyspark"/>
      <w:bookmarkStart w:id="15" w:name="_Toc225618523"/>
      <w:r>
        <w:t xml:space="preserve">Επιλογή 1: </w:t>
      </w:r>
      <w:r>
        <w:rPr>
          <w:rStyle w:val="VerbatimChar"/>
        </w:rPr>
        <w:t>pyspark</w:t>
      </w:r>
      <w:bookmarkEnd w:id="15"/>
    </w:p>
    <w:p w:rsidR="0040056F" w:rsidRDefault="0046576A">
      <w:r>
        <w:t xml:space="preserve">Το </w:t>
      </w:r>
      <w:r>
        <w:rPr>
          <w:rStyle w:val="VerbatimChar"/>
        </w:rPr>
        <w:t>pyspark</w:t>
      </w:r>
      <w:r>
        <w:t xml:space="preserve"> είναι ο πιο γρήγορος τρόπος αν θέλετε να ξεκινήσετε αμέσως με έτοιμα τα </w:t>
      </w:r>
      <w:r>
        <w:rPr>
          <w:rStyle w:val="VerbatimChar"/>
        </w:rPr>
        <w:t>sc</w:t>
      </w:r>
      <w:r>
        <w:t xml:space="preserve"> και </w:t>
      </w:r>
      <w:r>
        <w:rPr>
          <w:rStyle w:val="VerbatimChar"/>
        </w:rPr>
        <w:t>spark</w:t>
      </w:r>
      <w:r>
        <w:t>.</w:t>
      </w:r>
    </w:p>
    <w:p w:rsidR="0040056F" w:rsidRDefault="0046576A">
      <w:pPr>
        <w:pStyle w:val="BodyText"/>
      </w:pPr>
      <w:r>
        <w:t xml:space="preserve">Αφού έχετε ενεργό το </w:t>
      </w:r>
      <w:r>
        <w:rPr>
          <w:rStyle w:val="VerbatimChar"/>
        </w:rPr>
        <w:t>.venv</w:t>
      </w:r>
      <w:r>
        <w:t xml:space="preserve"> και η εντολή </w:t>
      </w:r>
      <w:r>
        <w:rPr>
          <w:rStyle w:val="VerbatimChar"/>
        </w:rPr>
        <w:t>java -version</w:t>
      </w:r>
      <w:r>
        <w:t xml:space="preserve"> δουλεύει, εκτελέστε στο terminal.</w:t>
      </w:r>
    </w:p>
    <w:p w:rsidR="0040056F" w:rsidRDefault="0046576A">
      <w:pPr>
        <w:pStyle w:val="BodyText"/>
      </w:pPr>
      <w:r>
        <w:t>Από PowerShell:</w:t>
      </w:r>
    </w:p>
    <w:p w:rsidR="0040056F" w:rsidRDefault="0046576A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\.venv\Scripts\python.exe"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br/>
      </w:r>
      <w:r>
        <w:rPr>
          <w:rStyle w:val="NormalTok"/>
        </w:rPr>
        <w:t>pyspark</w:t>
      </w:r>
    </w:p>
    <w:p w:rsidR="0040056F" w:rsidRDefault="0046576A">
      <w:r>
        <w:t>Από WSL:</w:t>
      </w:r>
    </w:p>
    <w:p w:rsidR="0040056F" w:rsidRDefault="0046576A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/.venv/bin/python"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$PYSPARK_PYTHON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pyspark</w:t>
      </w:r>
    </w:p>
    <w:p w:rsidR="0040056F" w:rsidRDefault="0046576A">
      <w:r>
        <w:t>Μόλις ανοίξει το shell, μπορείτε να δοκιμάσετε για παράδειγμα:</w:t>
      </w:r>
    </w:p>
    <w:p w:rsidR="0040056F" w:rsidRDefault="0046576A">
      <w:pPr>
        <w:pStyle w:val="SourceCode"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:rsidR="0040056F" w:rsidRDefault="0046576A">
      <w:r>
        <w:t>Για έξοδο από το shell:</w:t>
      </w:r>
    </w:p>
    <w:p w:rsidR="0040056F" w:rsidRDefault="0046576A">
      <w:pPr>
        <w:pStyle w:val="SourceCode"/>
      </w:pPr>
      <w:r>
        <w:rPr>
          <w:rStyle w:val="NormalTok"/>
        </w:rPr>
        <w:t>exit()</w:t>
      </w:r>
    </w:p>
    <w:p w:rsidR="0040056F" w:rsidRDefault="0046576A">
      <w:pPr>
        <w:pStyle w:val="Heading2"/>
      </w:pPr>
      <w:bookmarkStart w:id="16" w:name="Xf8a74baa69a0d34389477600a5e339ef5be52f4"/>
      <w:bookmarkStart w:id="17" w:name="_Toc225618524"/>
      <w:bookmarkEnd w:id="14"/>
      <w:r>
        <w:lastRenderedPageBreak/>
        <w:t>Επιλογή 2: άνοιγμα κανονικής Python κονσόλας από το terminal</w:t>
      </w:r>
      <w:bookmarkEnd w:id="17"/>
    </w:p>
    <w:p w:rsidR="0040056F" w:rsidRDefault="0046576A">
      <w:r>
        <w:t>Αν θέλετε πιο άνετο history και πιο προβλέψιμη εμπειρία στο terminal, μπορείτε να ανοίξετε πρώτα την κανονική Python κονσόλα:</w:t>
      </w:r>
    </w:p>
    <w:p w:rsidR="0040056F" w:rsidRDefault="0046576A">
      <w:pPr>
        <w:pStyle w:val="SourceCode"/>
      </w:pPr>
      <w:r>
        <w:rPr>
          <w:rStyle w:val="ExtensionTok"/>
        </w:rPr>
        <w:t>python</w:t>
      </w:r>
    </w:p>
    <w:p w:rsidR="0040056F" w:rsidRDefault="0046576A">
      <w:r>
        <w:t>και στη συνέχεια να δημιουργήσετε χειροκίνητα το Spark session:</w:t>
      </w:r>
    </w:p>
    <w:p w:rsidR="0040056F" w:rsidRDefault="0046576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"playground"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</w:p>
    <w:p w:rsidR="0040056F" w:rsidRDefault="0046576A">
      <w:r>
        <w:t>Μετά μπορείτε να πειραματιστείτε με εντολές όπως:</w:t>
      </w:r>
    </w:p>
    <w:p w:rsidR="0040056F" w:rsidRDefault="0046576A">
      <w:pPr>
        <w:pStyle w:val="SourceCode"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:rsidR="0040056F" w:rsidRDefault="0046576A">
      <w:r>
        <w:t>Όταν τελειώσετε:</w:t>
      </w:r>
    </w:p>
    <w:p w:rsidR="0040056F" w:rsidRDefault="0046576A">
      <w:pPr>
        <w:pStyle w:val="SourceCode"/>
      </w:pPr>
      <w:r>
        <w:rPr>
          <w:rStyle w:val="NormalTok"/>
        </w:rPr>
        <w:t>spark.stop()</w:t>
      </w:r>
      <w:r>
        <w:br/>
      </w:r>
      <w:r>
        <w:rPr>
          <w:rStyle w:val="NormalTok"/>
        </w:rPr>
        <w:t>exit()</w:t>
      </w:r>
    </w:p>
    <w:p w:rsidR="0040056F" w:rsidRDefault="0046576A">
      <w:pPr>
        <w:pStyle w:val="Heading1"/>
      </w:pPr>
      <w:bookmarkStart w:id="18" w:name="έλεγχος-του-spark-ui"/>
      <w:bookmarkStart w:id="19" w:name="_Toc225618525"/>
      <w:bookmarkEnd w:id="12"/>
      <w:bookmarkEnd w:id="16"/>
      <w:r>
        <w:t>Έλεγχος του Spark UI</w:t>
      </w:r>
      <w:bookmarkEnd w:id="19"/>
    </w:p>
    <w:p w:rsidR="0040056F" w:rsidRDefault="0046576A">
      <w:r>
        <w:t>Όσο το πρόγραμμα εκτελείται, μπορείτε να παρακολουθείτε το Spark UI συνήθως στο:</w:t>
      </w:r>
    </w:p>
    <w:p w:rsidR="0040056F" w:rsidRDefault="0046576A">
      <w:pPr>
        <w:pStyle w:val="BodyText"/>
      </w:pPr>
      <w:hyperlink r:id="rId13">
        <w:r>
          <w:t>http://localhost:4040</w:t>
        </w:r>
      </w:hyperlink>
    </w:p>
    <w:p w:rsidR="0040056F" w:rsidRDefault="0046576A">
      <w:pPr>
        <w:pStyle w:val="BodyText"/>
      </w:pPr>
      <w:r>
        <w:t>Μόλις τερματίσετε την εκτέλεση του προγράμματος, σταματά και ο αντίστοιχος web server του Spark UI.</w:t>
      </w:r>
    </w:p>
    <w:p w:rsidR="0040056F" w:rsidRDefault="0046576A">
      <w:pPr>
        <w:pStyle w:val="Heading1"/>
      </w:pPr>
      <w:bookmarkStart w:id="20" w:name="επόμενος-τοπικός-οδηγός"/>
      <w:bookmarkStart w:id="21" w:name="_Toc225618526"/>
      <w:bookmarkEnd w:id="18"/>
      <w:r>
        <w:t>Επόμενος τοπικός οδηγός</w:t>
      </w:r>
      <w:bookmarkEnd w:id="21"/>
    </w:p>
    <w:p w:rsidR="0040056F" w:rsidRDefault="0046576A">
      <w:r>
        <w:t>Αφού ολοκληρώσετε αυτόν τον βασικό οδηγό, η προτεινόμενη συνέχεια είναι ο ενιαίος οδηγός τοπικής εξάσκησης με Spark:</w:t>
      </w:r>
    </w:p>
    <w:p w:rsidR="0040056F" w:rsidRDefault="0046576A">
      <w:pPr>
        <w:numPr>
          <w:ilvl w:val="0"/>
          <w:numId w:val="19"/>
        </w:numPr>
      </w:pPr>
      <w:hyperlink r:id="rId14">
        <w:r>
          <w:t>../03_local-spark-workbook/README.md</w:t>
        </w:r>
      </w:hyperlink>
    </w:p>
    <w:p w:rsidR="0040056F" w:rsidRDefault="0046576A">
      <w:r>
        <w:t>Η ακριβής εμφάνιση του Spark UI μπορεί να διαφέρει λίγο ανάλογα με την έκδοση του Spark, αλλά η βασική ιδέα παραμένει η ίδια.</w:t>
      </w:r>
    </w:p>
    <w:p w:rsidR="0040056F" w:rsidRDefault="0046576A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6692900" cy="3213434"/>
            <wp:effectExtent l="0" t="0" r="0" b="0"/>
            <wp:docPr id="46" name="Picture" descr="Εικόνα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/img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21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56F" w:rsidRDefault="0046576A">
      <w:pPr>
        <w:pStyle w:val="Heading1"/>
      </w:pPr>
      <w:bookmarkStart w:id="22" w:name="χρήσιμες-παρατηρήσεις"/>
      <w:bookmarkStart w:id="23" w:name="_Toc225618527"/>
      <w:bookmarkEnd w:id="20"/>
      <w:r>
        <w:t>Χρήσιμες παρατηρήσεις</w:t>
      </w:r>
      <w:bookmarkEnd w:id="23"/>
    </w:p>
    <w:p w:rsidR="0040056F" w:rsidRDefault="0046576A">
      <w:pPr>
        <w:numPr>
          <w:ilvl w:val="0"/>
          <w:numId w:val="20"/>
        </w:numPr>
      </w:pPr>
      <w:r>
        <w:t xml:space="preserve">Αν το </w:t>
      </w:r>
      <w:r>
        <w:rPr>
          <w:rStyle w:val="VerbatimChar"/>
        </w:rPr>
        <w:t>java -version</w:t>
      </w:r>
      <w:r>
        <w:t xml:space="preserve"> </w:t>
      </w:r>
      <w:r>
        <w:t xml:space="preserve">δεν δουλεύει, κλείστε και ανοίξτε ξανά το PyCharm και δημιουργήστε νέο terminal. Αν συνεχίσει να μην δουλεύει, επιστρέψτε στον οδηγό </w:t>
      </w:r>
      <w:r>
        <w:rPr>
          <w:rStyle w:val="VerbatimChar"/>
        </w:rPr>
        <w:t>01_workstation-setup</w:t>
      </w:r>
      <w:r>
        <w:t>.</w:t>
      </w:r>
    </w:p>
    <w:p w:rsidR="0040056F" w:rsidRDefault="0046576A">
      <w:pPr>
        <w:numPr>
          <w:ilvl w:val="0"/>
          <w:numId w:val="20"/>
        </w:numPr>
      </w:pPr>
      <w:r>
        <w:t xml:space="preserve">Αν το project δεν χρησιμοποιεί το σωστό </w:t>
      </w:r>
      <w:r>
        <w:rPr>
          <w:rStyle w:val="VerbatimChar"/>
        </w:rPr>
        <w:t>.venv</w:t>
      </w:r>
      <w:r>
        <w:t xml:space="preserve">, ελέγξτε ξανά το </w:t>
      </w:r>
      <w:r>
        <w:rPr>
          <w:rStyle w:val="VerbatimChar"/>
        </w:rPr>
        <w:t>Settings | Python | Interpreter</w:t>
      </w:r>
      <w:r>
        <w:t>.</w:t>
      </w:r>
    </w:p>
    <w:p w:rsidR="0040056F" w:rsidRDefault="0046576A">
      <w:pPr>
        <w:numPr>
          <w:ilvl w:val="0"/>
          <w:numId w:val="20"/>
        </w:numPr>
      </w:pPr>
      <w:r>
        <w:t xml:space="preserve">Αν δείτε warnings για </w:t>
      </w:r>
      <w:r>
        <w:rPr>
          <w:rStyle w:val="VerbatimChar"/>
        </w:rPr>
        <w:t>winutils.exe</w:t>
      </w:r>
      <w:r>
        <w:t xml:space="preserve"> ή </w:t>
      </w:r>
      <w:r>
        <w:rPr>
          <w:rStyle w:val="VerbatimChar"/>
        </w:rPr>
        <w:t>NativeCodeLoader</w:t>
      </w:r>
      <w:r>
        <w:t>, μπορείτε να τα αγνοήσετε σε αυτό το απλό τοπικό παράδειγμα σε Windows.</w:t>
      </w:r>
    </w:p>
    <w:p w:rsidR="0040056F" w:rsidRDefault="0046576A">
      <w:pPr>
        <w:numPr>
          <w:ilvl w:val="0"/>
          <w:numId w:val="20"/>
        </w:numPr>
      </w:pPr>
      <w:r>
        <w:t xml:space="preserve">Αν το αρχείο </w:t>
      </w:r>
      <w:r>
        <w:rPr>
          <w:rStyle w:val="VerbatimChar"/>
        </w:rPr>
        <w:t>text.txt</w:t>
      </w:r>
      <w:r>
        <w:t xml:space="preserve"> δεν βρίσκεται στον σωστό κατάλογο, το πρόγραμμα θα αποτύχει επειδή δεν θα το βρει.</w:t>
      </w:r>
    </w:p>
    <w:p w:rsidR="0040056F" w:rsidRDefault="0046576A">
      <w:pPr>
        <w:numPr>
          <w:ilvl w:val="0"/>
          <w:numId w:val="20"/>
        </w:numPr>
      </w:pPr>
      <w:r>
        <w:t xml:space="preserve">Αν η πόρτα </w:t>
      </w:r>
      <w:r>
        <w:rPr>
          <w:rStyle w:val="VerbatimChar"/>
        </w:rPr>
        <w:t>4040</w:t>
      </w:r>
      <w:r>
        <w:t xml:space="preserve"> χρησιμοποιείται ήδη, το Spark μπορεί να ξεκινήσει το UI σε άλλη θύρα όπως </w:t>
      </w:r>
      <w:r>
        <w:rPr>
          <w:rStyle w:val="VerbatimChar"/>
        </w:rPr>
        <w:t>4041</w:t>
      </w:r>
      <w:r>
        <w:t>.</w:t>
      </w:r>
    </w:p>
    <w:p w:rsidR="0040056F" w:rsidRDefault="0046576A">
      <w:pPr>
        <w:numPr>
          <w:ilvl w:val="0"/>
          <w:numId w:val="20"/>
        </w:numPr>
      </w:pPr>
      <w:r>
        <w:t xml:space="preserve">Το </w:t>
      </w:r>
      <w:r>
        <w:rPr>
          <w:rStyle w:val="VerbatimChar"/>
        </w:rPr>
        <w:t>Python Console</w:t>
      </w:r>
      <w:r>
        <w:t xml:space="preserve"> </w:t>
      </w:r>
      <w:r>
        <w:t>του PyCharm είναι χρήσιμο για πιο προχωρημένη διαδραστική χρήση, αλλά δεν χρειάζεται για αυτό το πρώτο παράδειγμα.</w:t>
      </w:r>
    </w:p>
    <w:p w:rsidR="0040056F" w:rsidRDefault="0046576A">
      <w:pPr>
        <w:numPr>
          <w:ilvl w:val="0"/>
          <w:numId w:val="20"/>
        </w:numPr>
      </w:pPr>
      <w:r>
        <w:t xml:space="preserve">Αν αργότερα περάσετε στον οδηγό </w:t>
      </w:r>
      <w:r>
        <w:rPr>
          <w:rStyle w:val="VerbatimChar"/>
        </w:rPr>
        <w:t>04</w:t>
      </w:r>
      <w:r>
        <w:t>, η απομακρυσμένη εκτέλεση δεν γίνεται από PowerShell αλλά μόνο από WSL.</w:t>
      </w:r>
      <w:bookmarkEnd w:id="22"/>
    </w:p>
    <w:sectPr w:rsidR="0040056F" w:rsidSect="00034616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576A" w:rsidRDefault="0046576A">
      <w:pPr>
        <w:spacing w:after="0" w:line="240" w:lineRule="auto"/>
      </w:pPr>
      <w:r>
        <w:separator/>
      </w:r>
    </w:p>
  </w:endnote>
  <w:endnote w:type="continuationSeparator" w:id="0">
    <w:p w:rsidR="0046576A" w:rsidRDefault="00465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056F" w:rsidRDefault="0046576A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056F" w:rsidRDefault="0040056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576A" w:rsidRDefault="0046576A">
      <w:pPr>
        <w:spacing w:after="0" w:line="240" w:lineRule="auto"/>
      </w:pPr>
      <w:r>
        <w:separator/>
      </w:r>
    </w:p>
  </w:footnote>
  <w:footnote w:type="continuationSeparator" w:id="0">
    <w:p w:rsidR="0046576A" w:rsidRDefault="00465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056F" w:rsidRDefault="0046576A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DB007B">
      <w:rPr>
        <w:noProof/>
        <w:color w:val="666666"/>
        <w:sz w:val="18"/>
      </w:rPr>
      <w:t>Χρήσιμες παρατηρήσεις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056F" w:rsidRDefault="0046576A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DB007B">
      <w:rPr>
        <w:noProof/>
        <w:color w:val="666666"/>
        <w:sz w:val="18"/>
      </w:rPr>
      <w:t>Ρύθμιση του τοπικού περιβάλλοντος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B826B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8AC08C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7935027">
    <w:abstractNumId w:val="8"/>
  </w:num>
  <w:num w:numId="2" w16cid:durableId="973411047">
    <w:abstractNumId w:val="6"/>
  </w:num>
  <w:num w:numId="3" w16cid:durableId="578101764">
    <w:abstractNumId w:val="5"/>
  </w:num>
  <w:num w:numId="4" w16cid:durableId="742605484">
    <w:abstractNumId w:val="4"/>
  </w:num>
  <w:num w:numId="5" w16cid:durableId="231236739">
    <w:abstractNumId w:val="7"/>
  </w:num>
  <w:num w:numId="6" w16cid:durableId="1165127724">
    <w:abstractNumId w:val="3"/>
  </w:num>
  <w:num w:numId="7" w16cid:durableId="1126898734">
    <w:abstractNumId w:val="2"/>
  </w:num>
  <w:num w:numId="8" w16cid:durableId="853110592">
    <w:abstractNumId w:val="1"/>
  </w:num>
  <w:num w:numId="9" w16cid:durableId="708410589">
    <w:abstractNumId w:val="0"/>
  </w:num>
  <w:num w:numId="10" w16cid:durableId="698359865">
    <w:abstractNumId w:val="9"/>
  </w:num>
  <w:num w:numId="11" w16cid:durableId="343286527">
    <w:abstractNumId w:val="10"/>
  </w:num>
  <w:num w:numId="12" w16cid:durableId="813762766">
    <w:abstractNumId w:val="10"/>
  </w:num>
  <w:num w:numId="13" w16cid:durableId="1889027675">
    <w:abstractNumId w:val="10"/>
  </w:num>
  <w:num w:numId="14" w16cid:durableId="1754081651">
    <w:abstractNumId w:val="10"/>
  </w:num>
  <w:num w:numId="15" w16cid:durableId="533613657">
    <w:abstractNumId w:val="10"/>
  </w:num>
  <w:num w:numId="16" w16cid:durableId="7414216">
    <w:abstractNumId w:val="10"/>
  </w:num>
  <w:num w:numId="17" w16cid:durableId="1688410859">
    <w:abstractNumId w:val="10"/>
  </w:num>
  <w:num w:numId="18" w16cid:durableId="238290336">
    <w:abstractNumId w:val="10"/>
  </w:num>
  <w:num w:numId="19" w16cid:durableId="662855142">
    <w:abstractNumId w:val="10"/>
  </w:num>
  <w:num w:numId="20" w16cid:durableId="18560000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56F"/>
    <w:rsid w:val="0046576A"/>
    <w:rsid w:val="00AA1D8D"/>
    <w:rsid w:val="00B47730"/>
    <w:rsid w:val="00CB0664"/>
    <w:rsid w:val="00CD7032"/>
    <w:rsid w:val="00DB00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CE16D95-EE85-4872-9FCE-7A3E4739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DB00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007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B00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latest/rdd-programming-guide.html" TargetMode="External"/><Relationship Id="rId13" Type="http://schemas.openxmlformats.org/officeDocument/2006/relationships/hyperlink" Target="http://localhost:4040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../02_vscode-local-authoring/README.md" TargetMode="Externa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pycharm/download/" TargetMode="External"/><Relationship Id="rId14" Type="http://schemas.openxmlformats.org/officeDocument/2006/relationships/hyperlink" Target="../03_local-spark-workbook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1528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Τοπική ανάπτυξη Spark με PyCharm</dc:title>
  <dc:creator/>
  <cp:keywords/>
  <cp:lastModifiedBy>KONSTANTINOU IOANNIS</cp:lastModifiedBy>
  <cp:revision>2</cp:revision>
  <dcterms:created xsi:type="dcterms:W3CDTF">2026-03-28T17:27:00Z</dcterms:created>
  <dcterms:modified xsi:type="dcterms:W3CDTF">2026-03-28T17:27:00Z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