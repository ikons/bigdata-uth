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2947A" w14:textId="77777777" w:rsidR="009577FB" w:rsidRDefault="009561DA">
      <w:pPr>
        <w:pStyle w:val="Title"/>
      </w:pPr>
      <w:r>
        <w:t>Υλοποίηση σε Apache Spark μέσω PyCharm</w:t>
      </w:r>
    </w:p>
    <w:sdt>
      <w:sdtPr>
        <w:rPr>
          <w:rFonts w:ascii="Calibri" w:eastAsiaTheme="minorEastAsia" w:hAnsi="Calibri" w:cstheme="minorBidi"/>
          <w:b w:val="0"/>
          <w:bCs w:val="0"/>
          <w:color w:val="auto"/>
          <w:sz w:val="22"/>
          <w:szCs w:val="22"/>
        </w:rPr>
        <w:id w:val="1127976867"/>
        <w:docPartObj>
          <w:docPartGallery w:val="Table of Contents"/>
          <w:docPartUnique/>
        </w:docPartObj>
      </w:sdtPr>
      <w:sdtEndPr/>
      <w:sdtContent>
        <w:p w14:paraId="1326F3CD" w14:textId="77777777" w:rsidR="009577FB" w:rsidRDefault="009561DA">
          <w:pPr>
            <w:pStyle w:val="TOCHeading"/>
          </w:pPr>
          <w:r>
            <w:t>Περιεχόμενα</w:t>
          </w:r>
        </w:p>
        <w:p w14:paraId="0FBDDF5F" w14:textId="2C5EBC62" w:rsidR="00B0752F" w:rsidRDefault="009561DA">
          <w:pPr>
            <w:pStyle w:val="TOC1"/>
            <w:tabs>
              <w:tab w:val="right" w:leader="dot" w:pos="10530"/>
            </w:tabs>
            <w:rPr>
              <w:rFonts w:asciiTheme="minorHAnsi" w:hAnsiTheme="minorHAnsi"/>
              <w:noProof/>
              <w:kern w:val="2"/>
              <w:sz w:val="24"/>
              <w:szCs w:val="24"/>
              <w:lang w:val="el-GR" w:eastAsia="el-GR"/>
              <w14:ligatures w14:val="standardContextual"/>
            </w:rPr>
          </w:pPr>
          <w:r>
            <w:fldChar w:fldCharType="begin"/>
          </w:r>
          <w:r>
            <w:instrText>TOC \o "1-3" \h \z \u</w:instrText>
          </w:r>
          <w:r>
            <w:fldChar w:fldCharType="separate"/>
          </w:r>
          <w:hyperlink w:anchor="_Toc224651081" w:history="1">
            <w:r w:rsidR="00B0752F" w:rsidRPr="009322E9">
              <w:rPr>
                <w:rStyle w:val="Hyperlink"/>
                <w:noProof/>
              </w:rPr>
              <w:t>Οδηγίες εγκατάστασης pyspark σε pycharm με venv package manager</w:t>
            </w:r>
            <w:r w:rsidR="00B0752F">
              <w:rPr>
                <w:noProof/>
                <w:webHidden/>
              </w:rPr>
              <w:tab/>
            </w:r>
            <w:r w:rsidR="00B0752F">
              <w:rPr>
                <w:noProof/>
                <w:webHidden/>
              </w:rPr>
              <w:fldChar w:fldCharType="begin"/>
            </w:r>
            <w:r w:rsidR="00B0752F">
              <w:rPr>
                <w:noProof/>
                <w:webHidden/>
              </w:rPr>
              <w:instrText xml:space="preserve"> PAGEREF _Toc224651081 \h </w:instrText>
            </w:r>
            <w:r w:rsidR="00B0752F">
              <w:rPr>
                <w:noProof/>
                <w:webHidden/>
              </w:rPr>
            </w:r>
            <w:r w:rsidR="00B0752F">
              <w:rPr>
                <w:noProof/>
                <w:webHidden/>
              </w:rPr>
              <w:fldChar w:fldCharType="separate"/>
            </w:r>
            <w:r w:rsidR="00B0752F">
              <w:rPr>
                <w:noProof/>
                <w:webHidden/>
              </w:rPr>
              <w:t>1</w:t>
            </w:r>
            <w:r w:rsidR="00B0752F">
              <w:rPr>
                <w:noProof/>
                <w:webHidden/>
              </w:rPr>
              <w:fldChar w:fldCharType="end"/>
            </w:r>
          </w:hyperlink>
        </w:p>
        <w:p w14:paraId="022EF4F1" w14:textId="1423D2ED" w:rsidR="00B0752F" w:rsidRDefault="00B0752F">
          <w:pPr>
            <w:pStyle w:val="TOC1"/>
            <w:tabs>
              <w:tab w:val="right" w:leader="dot" w:pos="10530"/>
            </w:tabs>
            <w:rPr>
              <w:rFonts w:asciiTheme="minorHAnsi" w:hAnsiTheme="minorHAnsi"/>
              <w:noProof/>
              <w:kern w:val="2"/>
              <w:sz w:val="24"/>
              <w:szCs w:val="24"/>
              <w:lang w:val="el-GR" w:eastAsia="el-GR"/>
              <w14:ligatures w14:val="standardContextual"/>
            </w:rPr>
          </w:pPr>
          <w:hyperlink w:anchor="_Toc224651082" w:history="1">
            <w:r w:rsidRPr="009322E9">
              <w:rPr>
                <w:rStyle w:val="Hyperlink"/>
                <w:noProof/>
              </w:rPr>
              <w:t>Δημιουργία νέου PyCharm Project</w:t>
            </w:r>
            <w:r>
              <w:rPr>
                <w:noProof/>
                <w:webHidden/>
              </w:rPr>
              <w:tab/>
            </w:r>
            <w:r>
              <w:rPr>
                <w:noProof/>
                <w:webHidden/>
              </w:rPr>
              <w:fldChar w:fldCharType="begin"/>
            </w:r>
            <w:r>
              <w:rPr>
                <w:noProof/>
                <w:webHidden/>
              </w:rPr>
              <w:instrText xml:space="preserve"> PAGEREF _Toc224651082 \h </w:instrText>
            </w:r>
            <w:r>
              <w:rPr>
                <w:noProof/>
                <w:webHidden/>
              </w:rPr>
            </w:r>
            <w:r>
              <w:rPr>
                <w:noProof/>
                <w:webHidden/>
              </w:rPr>
              <w:fldChar w:fldCharType="separate"/>
            </w:r>
            <w:r>
              <w:rPr>
                <w:noProof/>
                <w:webHidden/>
              </w:rPr>
              <w:t>2</w:t>
            </w:r>
            <w:r>
              <w:rPr>
                <w:noProof/>
                <w:webHidden/>
              </w:rPr>
              <w:fldChar w:fldCharType="end"/>
            </w:r>
          </w:hyperlink>
        </w:p>
        <w:p w14:paraId="5E776238" w14:textId="159003D8" w:rsidR="00B0752F" w:rsidRDefault="00B0752F">
          <w:pPr>
            <w:pStyle w:val="TOC1"/>
            <w:tabs>
              <w:tab w:val="right" w:leader="dot" w:pos="10530"/>
            </w:tabs>
            <w:rPr>
              <w:rFonts w:asciiTheme="minorHAnsi" w:hAnsiTheme="minorHAnsi"/>
              <w:noProof/>
              <w:kern w:val="2"/>
              <w:sz w:val="24"/>
              <w:szCs w:val="24"/>
              <w:lang w:val="el-GR" w:eastAsia="el-GR"/>
              <w14:ligatures w14:val="standardContextual"/>
            </w:rPr>
          </w:pPr>
          <w:hyperlink w:anchor="_Toc224651083" w:history="1">
            <w:r w:rsidRPr="009322E9">
              <w:rPr>
                <w:rStyle w:val="Hyperlink"/>
                <w:noProof/>
              </w:rPr>
              <w:t>Εγκατάσταση Java στον υπολογιστή</w:t>
            </w:r>
            <w:r>
              <w:rPr>
                <w:noProof/>
                <w:webHidden/>
              </w:rPr>
              <w:tab/>
            </w:r>
            <w:r>
              <w:rPr>
                <w:noProof/>
                <w:webHidden/>
              </w:rPr>
              <w:fldChar w:fldCharType="begin"/>
            </w:r>
            <w:r>
              <w:rPr>
                <w:noProof/>
                <w:webHidden/>
              </w:rPr>
              <w:instrText xml:space="preserve"> PAGEREF _Toc224651083 \h </w:instrText>
            </w:r>
            <w:r>
              <w:rPr>
                <w:noProof/>
                <w:webHidden/>
              </w:rPr>
            </w:r>
            <w:r>
              <w:rPr>
                <w:noProof/>
                <w:webHidden/>
              </w:rPr>
              <w:fldChar w:fldCharType="separate"/>
            </w:r>
            <w:r>
              <w:rPr>
                <w:noProof/>
                <w:webHidden/>
              </w:rPr>
              <w:t>3</w:t>
            </w:r>
            <w:r>
              <w:rPr>
                <w:noProof/>
                <w:webHidden/>
              </w:rPr>
              <w:fldChar w:fldCharType="end"/>
            </w:r>
          </w:hyperlink>
        </w:p>
        <w:p w14:paraId="24FFDFAE" w14:textId="2776C810" w:rsidR="00B0752F" w:rsidRDefault="00B0752F">
          <w:pPr>
            <w:pStyle w:val="TOC1"/>
            <w:tabs>
              <w:tab w:val="right" w:leader="dot" w:pos="10530"/>
            </w:tabs>
            <w:rPr>
              <w:rFonts w:asciiTheme="minorHAnsi" w:hAnsiTheme="minorHAnsi"/>
              <w:noProof/>
              <w:kern w:val="2"/>
              <w:sz w:val="24"/>
              <w:szCs w:val="24"/>
              <w:lang w:val="el-GR" w:eastAsia="el-GR"/>
              <w14:ligatures w14:val="standardContextual"/>
            </w:rPr>
          </w:pPr>
          <w:hyperlink w:anchor="_Toc224651084" w:history="1">
            <w:r w:rsidRPr="009322E9">
              <w:rPr>
                <w:rStyle w:val="Hyperlink"/>
                <w:noProof/>
              </w:rPr>
              <w:t>Ρύθμιση PyCharm για εκτέλεση pySpark κώδικα</w:t>
            </w:r>
            <w:r>
              <w:rPr>
                <w:noProof/>
                <w:webHidden/>
              </w:rPr>
              <w:tab/>
            </w:r>
            <w:r>
              <w:rPr>
                <w:noProof/>
                <w:webHidden/>
              </w:rPr>
              <w:fldChar w:fldCharType="begin"/>
            </w:r>
            <w:r>
              <w:rPr>
                <w:noProof/>
                <w:webHidden/>
              </w:rPr>
              <w:instrText xml:space="preserve"> PAGEREF _Toc224651084 \h </w:instrText>
            </w:r>
            <w:r>
              <w:rPr>
                <w:noProof/>
                <w:webHidden/>
              </w:rPr>
            </w:r>
            <w:r>
              <w:rPr>
                <w:noProof/>
                <w:webHidden/>
              </w:rPr>
              <w:fldChar w:fldCharType="separate"/>
            </w:r>
            <w:r>
              <w:rPr>
                <w:noProof/>
                <w:webHidden/>
              </w:rPr>
              <w:t>7</w:t>
            </w:r>
            <w:r>
              <w:rPr>
                <w:noProof/>
                <w:webHidden/>
              </w:rPr>
              <w:fldChar w:fldCharType="end"/>
            </w:r>
          </w:hyperlink>
        </w:p>
        <w:p w14:paraId="0734DED2" w14:textId="172BB7E8" w:rsidR="00B0752F" w:rsidRDefault="00B0752F">
          <w:pPr>
            <w:pStyle w:val="TOC1"/>
            <w:tabs>
              <w:tab w:val="right" w:leader="dot" w:pos="10530"/>
            </w:tabs>
            <w:rPr>
              <w:rFonts w:asciiTheme="minorHAnsi" w:hAnsiTheme="minorHAnsi"/>
              <w:noProof/>
              <w:kern w:val="2"/>
              <w:sz w:val="24"/>
              <w:szCs w:val="24"/>
              <w:lang w:val="el-GR" w:eastAsia="el-GR"/>
              <w14:ligatures w14:val="standardContextual"/>
            </w:rPr>
          </w:pPr>
          <w:hyperlink w:anchor="_Toc224651085" w:history="1">
            <w:r w:rsidRPr="009322E9">
              <w:rPr>
                <w:rStyle w:val="Hyperlink"/>
                <w:noProof/>
              </w:rPr>
              <w:t>Εκτέλεση ενός δοκιμαστικού wordcount</w:t>
            </w:r>
            <w:r>
              <w:rPr>
                <w:noProof/>
                <w:webHidden/>
              </w:rPr>
              <w:tab/>
            </w:r>
            <w:r>
              <w:rPr>
                <w:noProof/>
                <w:webHidden/>
              </w:rPr>
              <w:fldChar w:fldCharType="begin"/>
            </w:r>
            <w:r>
              <w:rPr>
                <w:noProof/>
                <w:webHidden/>
              </w:rPr>
              <w:instrText xml:space="preserve"> PAGEREF _Toc224651085 \h </w:instrText>
            </w:r>
            <w:r>
              <w:rPr>
                <w:noProof/>
                <w:webHidden/>
              </w:rPr>
            </w:r>
            <w:r>
              <w:rPr>
                <w:noProof/>
                <w:webHidden/>
              </w:rPr>
              <w:fldChar w:fldCharType="separate"/>
            </w:r>
            <w:r>
              <w:rPr>
                <w:noProof/>
                <w:webHidden/>
              </w:rPr>
              <w:t>8</w:t>
            </w:r>
            <w:r>
              <w:rPr>
                <w:noProof/>
                <w:webHidden/>
              </w:rPr>
              <w:fldChar w:fldCharType="end"/>
            </w:r>
          </w:hyperlink>
        </w:p>
        <w:p w14:paraId="5863AD07" w14:textId="1254D224" w:rsidR="009577FB" w:rsidRDefault="009561DA">
          <w:r>
            <w:fldChar w:fldCharType="end"/>
          </w:r>
        </w:p>
      </w:sdtContent>
    </w:sdt>
    <w:p w14:paraId="02F1D02C" w14:textId="77777777" w:rsidR="009577FB" w:rsidRDefault="009561DA">
      <w:pPr>
        <w:pStyle w:val="Heading1"/>
      </w:pPr>
      <w:bookmarkStart w:id="0" w:name="X7c03891a5a227ce68d028d0fa85fed65cf73458"/>
      <w:bookmarkStart w:id="1" w:name="_Toc224651081"/>
      <w:r>
        <w:t>Οδηγίες εγκατάστασης pyspark σε pycharm με venv package manager</w:t>
      </w:r>
      <w:bookmarkEnd w:id="1"/>
    </w:p>
    <w:p w14:paraId="11CBC74F" w14:textId="77777777" w:rsidR="009577FB" w:rsidRDefault="009561DA">
      <w:r>
        <w:t>Μπορείτε να δείτε οδηγίες υλοποίησης με Apache Spark εδώ</w:t>
      </w:r>
    </w:p>
    <w:p w14:paraId="51A9D254" w14:textId="7892A8EF" w:rsidR="009577FB" w:rsidRDefault="009561DA">
      <w:pPr>
        <w:pStyle w:val="BodyText"/>
      </w:pPr>
      <w:hyperlink r:id="rId7">
        <w:r>
          <w:t>https://spark.apache.org/docs/latest/rdd-programming-guide.html</w:t>
        </w:r>
      </w:hyperlink>
    </w:p>
    <w:p w14:paraId="7AF6CCEF" w14:textId="77777777" w:rsidR="009577FB" w:rsidRDefault="009561DA">
      <w:pPr>
        <w:pStyle w:val="BodyText"/>
      </w:pPr>
      <w:r>
        <w:t xml:space="preserve">Ο παρακάτω οδηγός θεωρεί ότι υπάρχουν εγκατεστημένες στον υπολογιστή σας οι τελευταίες εκδόσεις του εργαλείου </w:t>
      </w:r>
      <w:r>
        <w:rPr>
          <w:b/>
          <w:bCs/>
        </w:rPr>
        <w:t>PyCharm Community Edition IDE</w:t>
      </w:r>
      <w:r>
        <w:t>. Οι εκδόσεις για windows του εργαλείου βρίσκεται στο παρακάτω link. Αντί για το PyCharm, μπορείτε να χρησιμοποιήσετε το πρόγραμμα ανάπτυξης κώδικα Python της επιλογής σας.</w:t>
      </w:r>
    </w:p>
    <w:p w14:paraId="6920E6A8" w14:textId="04CF89C7" w:rsidR="009577FB" w:rsidRDefault="009561DA">
      <w:pPr>
        <w:pStyle w:val="BodyText"/>
      </w:pPr>
      <w:hyperlink r:id="rId8">
        <w:r>
          <w:t>https://www.jetbrains.com/pycharm/download/download-thanks.html?platform=windows&amp;code=PCC</w:t>
        </w:r>
      </w:hyperlink>
    </w:p>
    <w:p w14:paraId="2E3DA25C" w14:textId="77777777" w:rsidR="009577FB" w:rsidRDefault="009561DA">
      <w:pPr>
        <w:pStyle w:val="BodyText"/>
      </w:pPr>
      <w:r>
        <w:t>Kατεβάστε την python 3.11(Windows installer (64-bit)) για να την εγκαταστήσετε στον υπολογιστή σας. Μην εγκαταστήσετε την τελευταία έκδοση (3.13 όταν γράφτηκε αυτός ο οδηγός) γιατί δεν είναι πλήρως συμβατή με το pyspark.</w:t>
      </w:r>
    </w:p>
    <w:p w14:paraId="0D8A6969" w14:textId="0049CF8B" w:rsidR="009577FB" w:rsidRDefault="009561DA">
      <w:pPr>
        <w:pStyle w:val="BodyText"/>
      </w:pPr>
      <w:hyperlink r:id="rId9">
        <w:r>
          <w:t>https://www.python.org/downloads/release/python-3110/</w:t>
        </w:r>
      </w:hyperlink>
    </w:p>
    <w:p w14:paraId="11FA8749" w14:textId="77777777" w:rsidR="009577FB" w:rsidRDefault="009561DA">
      <w:pPr>
        <w:pStyle w:val="BodyText"/>
      </w:pPr>
      <w:r>
        <w:t>Κατά την εκτέλεση του PyCharm επιλέξτε την πρώτη φορά New Project</w:t>
      </w:r>
    </w:p>
    <w:p w14:paraId="5324C074" w14:textId="77777777" w:rsidR="009577FB" w:rsidRDefault="009561DA">
      <w:pPr>
        <w:pStyle w:val="BodyText"/>
      </w:pPr>
      <w:r>
        <w:rPr>
          <w:noProof/>
        </w:rPr>
        <w:drawing>
          <wp:inline distT="0" distB="0" distL="0" distR="0" wp14:anchorId="33CE5731" wp14:editId="0DF3BC75">
            <wp:extent cx="6692900" cy="2845691"/>
            <wp:effectExtent l="0" t="0" r="0" b="0"/>
            <wp:docPr id="25" name="Picture" descr="Εικόνα 1"/>
            <wp:cNvGraphicFramePr/>
            <a:graphic xmlns:a="http://schemas.openxmlformats.org/drawingml/2006/main">
              <a:graphicData uri="http://schemas.openxmlformats.org/drawingml/2006/picture">
                <pic:pic xmlns:pic="http://schemas.openxmlformats.org/drawingml/2006/picture">
                  <pic:nvPicPr>
                    <pic:cNvPr id="26" name="Picture" descr="images/img1.png"/>
                    <pic:cNvPicPr>
                      <a:picLocks noChangeAspect="1" noChangeArrowheads="1"/>
                    </pic:cNvPicPr>
                  </pic:nvPicPr>
                  <pic:blipFill>
                    <a:blip r:embed="rId10"/>
                    <a:stretch>
                      <a:fillRect/>
                    </a:stretch>
                  </pic:blipFill>
                  <pic:spPr bwMode="auto">
                    <a:xfrm>
                      <a:off x="0" y="0"/>
                      <a:ext cx="6692900" cy="2845691"/>
                    </a:xfrm>
                    <a:prstGeom prst="rect">
                      <a:avLst/>
                    </a:prstGeom>
                    <a:noFill/>
                    <a:ln w="9525">
                      <a:noFill/>
                      <a:headEnd/>
                      <a:tailEnd/>
                    </a:ln>
                  </pic:spPr>
                </pic:pic>
              </a:graphicData>
            </a:graphic>
          </wp:inline>
        </w:drawing>
      </w:r>
    </w:p>
    <w:p w14:paraId="43F8002D" w14:textId="77777777" w:rsidR="009577FB" w:rsidRDefault="009561DA">
      <w:pPr>
        <w:pStyle w:val="BodyText"/>
      </w:pPr>
      <w:r>
        <w:lastRenderedPageBreak/>
        <w:t>Επίσης, την πρώτη φορά που θα τρέξετε το PyCharm, θα σας ζητήσει να βάλετε τον κατάλογο που χρησιμοποιεί για να γράφει τα αρχεία στις εξαιρέσεις του Windows Security. Ο λόγος είναι ότι το windows security καθυστερεί πάρα πολύ εργασίες που κάνει το εργαλείο με διαφορετικά αρχεία και εκδόσεις πακέτων της python.</w:t>
      </w:r>
    </w:p>
    <w:p w14:paraId="1C2B969E" w14:textId="77777777" w:rsidR="009577FB" w:rsidRDefault="009561DA">
      <w:pPr>
        <w:pStyle w:val="BodyText"/>
      </w:pPr>
      <w:r>
        <w:rPr>
          <w:noProof/>
        </w:rPr>
        <w:drawing>
          <wp:inline distT="0" distB="0" distL="0" distR="0" wp14:anchorId="5A919D2F" wp14:editId="1F47F542">
            <wp:extent cx="6692900" cy="4748374"/>
            <wp:effectExtent l="0" t="0" r="0" b="0"/>
            <wp:docPr id="28" name="Picture" descr="Εικόνα 2"/>
            <wp:cNvGraphicFramePr/>
            <a:graphic xmlns:a="http://schemas.openxmlformats.org/drawingml/2006/main">
              <a:graphicData uri="http://schemas.openxmlformats.org/drawingml/2006/picture">
                <pic:pic xmlns:pic="http://schemas.openxmlformats.org/drawingml/2006/picture">
                  <pic:nvPicPr>
                    <pic:cNvPr id="29" name="Picture" descr="images/img2.png"/>
                    <pic:cNvPicPr>
                      <a:picLocks noChangeAspect="1" noChangeArrowheads="1"/>
                    </pic:cNvPicPr>
                  </pic:nvPicPr>
                  <pic:blipFill>
                    <a:blip r:embed="rId11"/>
                    <a:stretch>
                      <a:fillRect/>
                    </a:stretch>
                  </pic:blipFill>
                  <pic:spPr bwMode="auto">
                    <a:xfrm>
                      <a:off x="0" y="0"/>
                      <a:ext cx="6692900" cy="4748374"/>
                    </a:xfrm>
                    <a:prstGeom prst="rect">
                      <a:avLst/>
                    </a:prstGeom>
                    <a:noFill/>
                    <a:ln w="9525">
                      <a:noFill/>
                      <a:headEnd/>
                      <a:tailEnd/>
                    </a:ln>
                  </pic:spPr>
                </pic:pic>
              </a:graphicData>
            </a:graphic>
          </wp:inline>
        </w:drawing>
      </w:r>
    </w:p>
    <w:p w14:paraId="4F3DDDD3" w14:textId="77777777" w:rsidR="009577FB" w:rsidRDefault="009561DA">
      <w:pPr>
        <w:pStyle w:val="Heading1"/>
      </w:pPr>
      <w:bookmarkStart w:id="2" w:name="δημιουργία-νέου-pycharm-project"/>
      <w:bookmarkStart w:id="3" w:name="_Toc224651082"/>
      <w:bookmarkEnd w:id="0"/>
      <w:r>
        <w:t>Δημιουργία νέου PyCharm Project</w:t>
      </w:r>
      <w:bookmarkEnd w:id="3"/>
    </w:p>
    <w:p w14:paraId="1373CADC" w14:textId="77777777" w:rsidR="009577FB" w:rsidRDefault="009561DA">
      <w:r>
        <w:t>Κατά την δημιουργία νέου project, πρέπει να επιλέξουμε τον python interpreter. Σαν επιλογή βάζουμε interpreter type “Project venv”. Ο στόχος αυτής της επιλογής είναι να χειριζόμαστε αυτόματα τις εξαρτήσεις των βιβλιοθηκών και να εγκαθίστανται αυτόματα αυτά που χρειαζόμαστε. Εάν θέλετε κάποιο διαφορετικό package manager μπορείτε να το δηλώσετε εκεί.</w:t>
      </w:r>
    </w:p>
    <w:p w14:paraId="5C3A2047" w14:textId="77777777" w:rsidR="009577FB" w:rsidRDefault="009561DA">
      <w:pPr>
        <w:pStyle w:val="BodyText"/>
      </w:pPr>
      <w:r>
        <w:t xml:space="preserve">Δηλώστε σαν όνομα για το project το </w:t>
      </w:r>
      <w:r>
        <w:rPr>
          <w:rStyle w:val="VerbatimChar"/>
        </w:rPr>
        <w:t>Spark_example</w:t>
      </w:r>
      <w:r>
        <w:t xml:space="preserve">. Είναι σημαντικό </w:t>
      </w:r>
      <w:r>
        <w:rPr>
          <w:b/>
          <w:bCs/>
        </w:rPr>
        <w:t>να μην υπάρχουν κενά στα ονόματα των αρχείων και των καταλόγων</w:t>
      </w:r>
      <w:r>
        <w:t>.</w:t>
      </w:r>
    </w:p>
    <w:p w14:paraId="3CF53323" w14:textId="77777777" w:rsidR="009577FB" w:rsidRDefault="009561DA">
      <w:pPr>
        <w:pStyle w:val="BodyText"/>
      </w:pPr>
      <w:r>
        <w:t xml:space="preserve">Τσεκάρετε την επιλογή </w:t>
      </w:r>
      <w:r>
        <w:rPr>
          <w:rStyle w:val="VerbatimChar"/>
        </w:rPr>
        <w:t>create a welcome script</w:t>
      </w:r>
    </w:p>
    <w:p w14:paraId="25B79C69" w14:textId="77777777" w:rsidR="009577FB" w:rsidRDefault="009561DA">
      <w:pPr>
        <w:pStyle w:val="BodyText"/>
      </w:pPr>
      <w:r>
        <w:t>Κατόπιν, εγκαθιστούμε τα απαραίτητα πακέτα από την επιλογή: File-&gt; Settings-&gt;project-&gt;python Interpreter</w:t>
      </w:r>
    </w:p>
    <w:p w14:paraId="0FF821B1" w14:textId="77777777" w:rsidR="009577FB" w:rsidRDefault="009561DA">
      <w:pPr>
        <w:pStyle w:val="BodyText"/>
      </w:pPr>
      <w:r>
        <w:rPr>
          <w:noProof/>
        </w:rPr>
        <w:lastRenderedPageBreak/>
        <w:drawing>
          <wp:inline distT="0" distB="0" distL="0" distR="0" wp14:anchorId="2698AF02" wp14:editId="4A7EA4E3">
            <wp:extent cx="6692900" cy="5494042"/>
            <wp:effectExtent l="0" t="0" r="0" b="0"/>
            <wp:docPr id="32" name="Picture" descr="Εικόνα 3"/>
            <wp:cNvGraphicFramePr/>
            <a:graphic xmlns:a="http://schemas.openxmlformats.org/drawingml/2006/main">
              <a:graphicData uri="http://schemas.openxmlformats.org/drawingml/2006/picture">
                <pic:pic xmlns:pic="http://schemas.openxmlformats.org/drawingml/2006/picture">
                  <pic:nvPicPr>
                    <pic:cNvPr id="33" name="Picture" descr="images/img3.png"/>
                    <pic:cNvPicPr>
                      <a:picLocks noChangeAspect="1" noChangeArrowheads="1"/>
                    </pic:cNvPicPr>
                  </pic:nvPicPr>
                  <pic:blipFill>
                    <a:blip r:embed="rId12"/>
                    <a:stretch>
                      <a:fillRect/>
                    </a:stretch>
                  </pic:blipFill>
                  <pic:spPr bwMode="auto">
                    <a:xfrm>
                      <a:off x="0" y="0"/>
                      <a:ext cx="6692900" cy="5494042"/>
                    </a:xfrm>
                    <a:prstGeom prst="rect">
                      <a:avLst/>
                    </a:prstGeom>
                    <a:noFill/>
                    <a:ln w="9525">
                      <a:noFill/>
                      <a:headEnd/>
                      <a:tailEnd/>
                    </a:ln>
                  </pic:spPr>
                </pic:pic>
              </a:graphicData>
            </a:graphic>
          </wp:inline>
        </w:drawing>
      </w:r>
    </w:p>
    <w:p w14:paraId="3D3149F5" w14:textId="77777777" w:rsidR="009577FB" w:rsidRDefault="009561DA">
      <w:pPr>
        <w:pStyle w:val="BodyText"/>
      </w:pPr>
      <w:r>
        <w:t xml:space="preserve">Τα πακέτα που χρειάζεστε είναι τα </w:t>
      </w:r>
      <w:r>
        <w:rPr>
          <w:rStyle w:val="VerbatimChar"/>
        </w:rPr>
        <w:t>pyspark</w:t>
      </w:r>
      <w:r>
        <w:t xml:space="preserve"> και </w:t>
      </w:r>
      <w:r>
        <w:rPr>
          <w:rStyle w:val="VerbatimChar"/>
        </w:rPr>
        <w:t>psutils</w:t>
      </w:r>
      <w:r>
        <w:t>. Μετά την εγκατάσταση, και για μία φορά μόνο, κάντε μια επανεκκίνηση του pycharm. Δεν ξέρω αν χρειάζεται σε όλα τα περιβάλλοντα, αλλά στο δικό μου χρειάστηκε.</w:t>
      </w:r>
    </w:p>
    <w:p w14:paraId="26EF20DC" w14:textId="77777777" w:rsidR="009577FB" w:rsidRDefault="009561DA">
      <w:pPr>
        <w:pStyle w:val="Heading1"/>
      </w:pPr>
      <w:bookmarkStart w:id="4" w:name="εγκατάσταση-java-στον-υπολογιστή"/>
      <w:bookmarkStart w:id="5" w:name="_Toc224651083"/>
      <w:bookmarkEnd w:id="2"/>
      <w:r>
        <w:t>Εγκατάσταση Java στον υπολογιστή</w:t>
      </w:r>
      <w:bookmarkEnd w:id="5"/>
    </w:p>
    <w:p w14:paraId="3ECC5E21" w14:textId="2B8E5A8A" w:rsidR="009577FB" w:rsidRDefault="009561DA">
      <w:r>
        <w:t xml:space="preserve">Από την διεύθυνση </w:t>
      </w:r>
      <w:hyperlink r:id="rId13">
        <w:hyperlink r:id="rId14">
          <w:r>
            <w:t>https://jdk.java.net/23/</w:t>
          </w:r>
        </w:hyperlink>
      </w:hyperlink>
      <w:r>
        <w:t xml:space="preserve"> κατεβάστε τη java για το λειτουργικό σας σύστημα (πχ για τα windows είναι το zip αρχείο). Αποσυμπιέστε τα περιεχόμενά του σε έναν κατάλογο, Πχ στον </w:t>
      </w:r>
      <w:r>
        <w:rPr>
          <w:rStyle w:val="VerbatimChar"/>
        </w:rPr>
        <w:t>C:\Program Files</w:t>
      </w:r>
    </w:p>
    <w:p w14:paraId="4143F965" w14:textId="77777777" w:rsidR="009577FB" w:rsidRDefault="009561DA">
      <w:pPr>
        <w:pStyle w:val="BodyText"/>
      </w:pPr>
      <w:r>
        <w:rPr>
          <w:noProof/>
        </w:rPr>
        <w:lastRenderedPageBreak/>
        <w:drawing>
          <wp:inline distT="0" distB="0" distL="0" distR="0" wp14:anchorId="7788650A" wp14:editId="469922E6">
            <wp:extent cx="6692900" cy="5103718"/>
            <wp:effectExtent l="0" t="0" r="0" b="0"/>
            <wp:docPr id="37" name="Picture" descr="Εικόνα 4"/>
            <wp:cNvGraphicFramePr/>
            <a:graphic xmlns:a="http://schemas.openxmlformats.org/drawingml/2006/main">
              <a:graphicData uri="http://schemas.openxmlformats.org/drawingml/2006/picture">
                <pic:pic xmlns:pic="http://schemas.openxmlformats.org/drawingml/2006/picture">
                  <pic:nvPicPr>
                    <pic:cNvPr id="38" name="Picture" descr="images/img4.png"/>
                    <pic:cNvPicPr>
                      <a:picLocks noChangeAspect="1" noChangeArrowheads="1"/>
                    </pic:cNvPicPr>
                  </pic:nvPicPr>
                  <pic:blipFill>
                    <a:blip r:embed="rId15"/>
                    <a:stretch>
                      <a:fillRect/>
                    </a:stretch>
                  </pic:blipFill>
                  <pic:spPr bwMode="auto">
                    <a:xfrm>
                      <a:off x="0" y="0"/>
                      <a:ext cx="6692900" cy="5103718"/>
                    </a:xfrm>
                    <a:prstGeom prst="rect">
                      <a:avLst/>
                    </a:prstGeom>
                    <a:noFill/>
                    <a:ln w="9525">
                      <a:noFill/>
                      <a:headEnd/>
                      <a:tailEnd/>
                    </a:ln>
                  </pic:spPr>
                </pic:pic>
              </a:graphicData>
            </a:graphic>
          </wp:inline>
        </w:drawing>
      </w:r>
    </w:p>
    <w:p w14:paraId="67C376A0" w14:textId="77777777" w:rsidR="009577FB" w:rsidRDefault="009561DA">
      <w:pPr>
        <w:pStyle w:val="BodyText"/>
      </w:pPr>
      <w:r>
        <w:t xml:space="preserve">Θα δημιουργηθεί ένας κατάλογος της μορφής </w:t>
      </w:r>
      <w:r>
        <w:rPr>
          <w:rStyle w:val="VerbatimChar"/>
        </w:rPr>
        <w:t>C:\Program Files\jdk-23.0.2</w:t>
      </w:r>
    </w:p>
    <w:p w14:paraId="50AAB749" w14:textId="77777777" w:rsidR="009577FB" w:rsidRDefault="009561DA">
      <w:pPr>
        <w:pStyle w:val="BodyText"/>
      </w:pPr>
      <w:r>
        <w:t xml:space="preserve">Θα χρειαστεί να προσθέσετε τον κατάλογο αυτό στις μεταβλητές περιβάλλοντος του υπολογιστή σας σαν </w:t>
      </w:r>
      <w:r>
        <w:rPr>
          <w:rStyle w:val="VerbatimChar"/>
        </w:rPr>
        <w:t>JAVA_HOME</w:t>
      </w:r>
      <w:r>
        <w:t>.</w:t>
      </w:r>
    </w:p>
    <w:p w14:paraId="40463938" w14:textId="77777777" w:rsidR="009577FB" w:rsidRDefault="009561DA">
      <w:pPr>
        <w:pStyle w:val="BodyText"/>
      </w:pPr>
      <w:r>
        <w:t>Κάντε δεξί κλικ στο εικονίδιο των windows και επιλέξτε System</w:t>
      </w:r>
    </w:p>
    <w:p w14:paraId="610E010B" w14:textId="77777777" w:rsidR="009577FB" w:rsidRDefault="009561DA">
      <w:pPr>
        <w:pStyle w:val="BodyText"/>
      </w:pPr>
      <w:r>
        <w:rPr>
          <w:noProof/>
        </w:rPr>
        <w:lastRenderedPageBreak/>
        <w:drawing>
          <wp:inline distT="0" distB="0" distL="0" distR="0" wp14:anchorId="7BDCAB8A" wp14:editId="5BADD31A">
            <wp:extent cx="6692900" cy="6342582"/>
            <wp:effectExtent l="0" t="0" r="0" b="0"/>
            <wp:docPr id="40" name="Picture" descr="Εικόνα 5"/>
            <wp:cNvGraphicFramePr/>
            <a:graphic xmlns:a="http://schemas.openxmlformats.org/drawingml/2006/main">
              <a:graphicData uri="http://schemas.openxmlformats.org/drawingml/2006/picture">
                <pic:pic xmlns:pic="http://schemas.openxmlformats.org/drawingml/2006/picture">
                  <pic:nvPicPr>
                    <pic:cNvPr id="41" name="Picture" descr="images/img5.png"/>
                    <pic:cNvPicPr>
                      <a:picLocks noChangeAspect="1" noChangeArrowheads="1"/>
                    </pic:cNvPicPr>
                  </pic:nvPicPr>
                  <pic:blipFill>
                    <a:blip r:embed="rId16"/>
                    <a:stretch>
                      <a:fillRect/>
                    </a:stretch>
                  </pic:blipFill>
                  <pic:spPr bwMode="auto">
                    <a:xfrm>
                      <a:off x="0" y="0"/>
                      <a:ext cx="6692900" cy="6342582"/>
                    </a:xfrm>
                    <a:prstGeom prst="rect">
                      <a:avLst/>
                    </a:prstGeom>
                    <a:noFill/>
                    <a:ln w="9525">
                      <a:noFill/>
                      <a:headEnd/>
                      <a:tailEnd/>
                    </a:ln>
                  </pic:spPr>
                </pic:pic>
              </a:graphicData>
            </a:graphic>
          </wp:inline>
        </w:drawing>
      </w:r>
    </w:p>
    <w:p w14:paraId="714AEBD1" w14:textId="77777777" w:rsidR="009577FB" w:rsidRDefault="009561DA">
      <w:pPr>
        <w:pStyle w:val="BodyText"/>
      </w:pPr>
      <w:r>
        <w:t>Κατόπιν, επιλέξτε Advanced System Settings</w:t>
      </w:r>
    </w:p>
    <w:p w14:paraId="6245B58C" w14:textId="77777777" w:rsidR="009577FB" w:rsidRDefault="009561DA">
      <w:pPr>
        <w:pStyle w:val="BodyText"/>
      </w:pPr>
      <w:r>
        <w:rPr>
          <w:noProof/>
        </w:rPr>
        <w:lastRenderedPageBreak/>
        <w:drawing>
          <wp:inline distT="0" distB="0" distL="0" distR="0" wp14:anchorId="368883F5" wp14:editId="2E3B1CFB">
            <wp:extent cx="6692900" cy="3476742"/>
            <wp:effectExtent l="0" t="0" r="0" b="0"/>
            <wp:docPr id="43" name="Picture" descr="Εικόνα 6"/>
            <wp:cNvGraphicFramePr/>
            <a:graphic xmlns:a="http://schemas.openxmlformats.org/drawingml/2006/main">
              <a:graphicData uri="http://schemas.openxmlformats.org/drawingml/2006/picture">
                <pic:pic xmlns:pic="http://schemas.openxmlformats.org/drawingml/2006/picture">
                  <pic:nvPicPr>
                    <pic:cNvPr id="44" name="Picture" descr="images/img6.png"/>
                    <pic:cNvPicPr>
                      <a:picLocks noChangeAspect="1" noChangeArrowheads="1"/>
                    </pic:cNvPicPr>
                  </pic:nvPicPr>
                  <pic:blipFill>
                    <a:blip r:embed="rId17"/>
                    <a:stretch>
                      <a:fillRect/>
                    </a:stretch>
                  </pic:blipFill>
                  <pic:spPr bwMode="auto">
                    <a:xfrm>
                      <a:off x="0" y="0"/>
                      <a:ext cx="6692900" cy="3476742"/>
                    </a:xfrm>
                    <a:prstGeom prst="rect">
                      <a:avLst/>
                    </a:prstGeom>
                    <a:noFill/>
                    <a:ln w="9525">
                      <a:noFill/>
                      <a:headEnd/>
                      <a:tailEnd/>
                    </a:ln>
                  </pic:spPr>
                </pic:pic>
              </a:graphicData>
            </a:graphic>
          </wp:inline>
        </w:drawing>
      </w:r>
    </w:p>
    <w:p w14:paraId="2752A92E" w14:textId="77777777" w:rsidR="009577FB" w:rsidRDefault="009561DA">
      <w:pPr>
        <w:pStyle w:val="BodyText"/>
      </w:pPr>
      <w:r>
        <w:t>Κατόπιν επιλέξτε Environmental Variables</w:t>
      </w:r>
    </w:p>
    <w:p w14:paraId="29312414" w14:textId="77777777" w:rsidR="009577FB" w:rsidRDefault="009561DA">
      <w:pPr>
        <w:pStyle w:val="BodyText"/>
      </w:pPr>
      <w:r>
        <w:rPr>
          <w:noProof/>
        </w:rPr>
        <w:drawing>
          <wp:inline distT="0" distB="0" distL="0" distR="0" wp14:anchorId="2CD38DE5" wp14:editId="4AF75352">
            <wp:extent cx="3878981" cy="4456496"/>
            <wp:effectExtent l="0" t="0" r="0" b="0"/>
            <wp:docPr id="46" name="Picture" descr="Εικόνα 7"/>
            <wp:cNvGraphicFramePr/>
            <a:graphic xmlns:a="http://schemas.openxmlformats.org/drawingml/2006/main">
              <a:graphicData uri="http://schemas.openxmlformats.org/drawingml/2006/picture">
                <pic:pic xmlns:pic="http://schemas.openxmlformats.org/drawingml/2006/picture">
                  <pic:nvPicPr>
                    <pic:cNvPr id="47" name="Picture" descr="images/img7.png"/>
                    <pic:cNvPicPr>
                      <a:picLocks noChangeAspect="1" noChangeArrowheads="1"/>
                    </pic:cNvPicPr>
                  </pic:nvPicPr>
                  <pic:blipFill>
                    <a:blip r:embed="rId18"/>
                    <a:stretch>
                      <a:fillRect/>
                    </a:stretch>
                  </pic:blipFill>
                  <pic:spPr bwMode="auto">
                    <a:xfrm>
                      <a:off x="0" y="0"/>
                      <a:ext cx="3878981" cy="4456496"/>
                    </a:xfrm>
                    <a:prstGeom prst="rect">
                      <a:avLst/>
                    </a:prstGeom>
                    <a:noFill/>
                    <a:ln w="9525">
                      <a:noFill/>
                      <a:headEnd/>
                      <a:tailEnd/>
                    </a:ln>
                  </pic:spPr>
                </pic:pic>
              </a:graphicData>
            </a:graphic>
          </wp:inline>
        </w:drawing>
      </w:r>
    </w:p>
    <w:p w14:paraId="5D41C8FD" w14:textId="77777777" w:rsidR="009577FB" w:rsidRDefault="009561DA">
      <w:pPr>
        <w:pStyle w:val="BodyText"/>
      </w:pPr>
      <w:r>
        <w:t xml:space="preserve">Στα System variables επιλέξτε new και προσθέστε Variable name: </w:t>
      </w:r>
      <w:r>
        <w:rPr>
          <w:rStyle w:val="VerbatimChar"/>
        </w:rPr>
        <w:t>JAVA_HOME</w:t>
      </w:r>
      <w:r>
        <w:t xml:space="preserve"> και Variable Value τον κατάλογο που αποσυμπιέσατε την java (στην δική μου περίπτωση </w:t>
      </w:r>
      <w:r>
        <w:rPr>
          <w:rStyle w:val="VerbatimChar"/>
        </w:rPr>
        <w:t>C:\Program Files\jdk-23.0.2</w:t>
      </w:r>
      <w:r>
        <w:t>)</w:t>
      </w:r>
    </w:p>
    <w:p w14:paraId="3FC874D1" w14:textId="77777777" w:rsidR="009577FB" w:rsidRDefault="009561DA">
      <w:pPr>
        <w:pStyle w:val="BodyText"/>
      </w:pPr>
      <w:r>
        <w:lastRenderedPageBreak/>
        <w:t xml:space="preserve">Θα χρειαστεί να κάνετε </w:t>
      </w:r>
      <w:r>
        <w:rPr>
          <w:b/>
          <w:bCs/>
        </w:rPr>
        <w:t>επανεκκίνηση του υπολογιστή σας</w:t>
      </w:r>
      <w:r>
        <w:t xml:space="preserve"> για να ενημερωθούν οι μεταβλητές περιβάλλοντος.</w:t>
      </w:r>
    </w:p>
    <w:p w14:paraId="083646C7" w14:textId="77777777" w:rsidR="009577FB" w:rsidRDefault="009561DA">
      <w:pPr>
        <w:pStyle w:val="Heading1"/>
      </w:pPr>
      <w:bookmarkStart w:id="6" w:name="X1e4e0ba8644777b181338baca4fbda558713802"/>
      <w:bookmarkStart w:id="7" w:name="_Toc224651084"/>
      <w:bookmarkEnd w:id="4"/>
      <w:r>
        <w:t>Ρύθμιση PyCharm για εκτέλεση pySpark κώδικα</w:t>
      </w:r>
      <w:bookmarkEnd w:id="7"/>
    </w:p>
    <w:p w14:paraId="2545F365" w14:textId="77777777" w:rsidR="009577FB" w:rsidRDefault="009561DA">
      <w:r>
        <w:t xml:space="preserve">Για την εκτέλεση προγραμμάτων </w:t>
      </w:r>
      <w:r>
        <w:rPr>
          <w:rStyle w:val="VerbatimChar"/>
        </w:rPr>
        <w:t>.py</w:t>
      </w:r>
      <w:r>
        <w:t xml:space="preserve"> χρησιμοποιούμε τα </w:t>
      </w:r>
      <w:r>
        <w:rPr>
          <w:rStyle w:val="VerbatimChar"/>
        </w:rPr>
        <w:t>run configurations</w:t>
      </w:r>
      <w:r>
        <w:t xml:space="preserve">, τα οποία περιέχουν παραμέτρους για την εκτέλεση του python προγράμματος. Για το configuration του αρχείου που θα τρέξετε πρέπει οπωσδήποτε να θέσετε ορισμένες μεταβλητές περιβάλλοντος που χρειάζονται οι Spark workers που θα σηκώσει το IDE για να τρέξουν python. Οι μεταβλητές τίθενται στην επιλογή </w:t>
      </w:r>
      <w:r>
        <w:rPr>
          <w:rStyle w:val="VerbatimChar"/>
        </w:rPr>
        <w:t>environmental variables</w:t>
      </w:r>
      <w:r>
        <w:t xml:space="preserve"> του run configuration που φαίνεται εδώ:</w:t>
      </w:r>
    </w:p>
    <w:p w14:paraId="07973EE3" w14:textId="77777777" w:rsidR="009577FB" w:rsidRDefault="009561DA">
      <w:pPr>
        <w:pStyle w:val="BodyText"/>
      </w:pPr>
      <w:r>
        <w:rPr>
          <w:noProof/>
        </w:rPr>
        <w:drawing>
          <wp:inline distT="0" distB="0" distL="0" distR="0" wp14:anchorId="0D44556C" wp14:editId="118DC18A">
            <wp:extent cx="6692900" cy="4510266"/>
            <wp:effectExtent l="0" t="0" r="0" b="0"/>
            <wp:docPr id="50" name="Picture" descr="Εικόνα 8"/>
            <wp:cNvGraphicFramePr/>
            <a:graphic xmlns:a="http://schemas.openxmlformats.org/drawingml/2006/main">
              <a:graphicData uri="http://schemas.openxmlformats.org/drawingml/2006/picture">
                <pic:pic xmlns:pic="http://schemas.openxmlformats.org/drawingml/2006/picture">
                  <pic:nvPicPr>
                    <pic:cNvPr id="51" name="Picture" descr="images/img8.png"/>
                    <pic:cNvPicPr>
                      <a:picLocks noChangeAspect="1" noChangeArrowheads="1"/>
                    </pic:cNvPicPr>
                  </pic:nvPicPr>
                  <pic:blipFill>
                    <a:blip r:embed="rId19"/>
                    <a:stretch>
                      <a:fillRect/>
                    </a:stretch>
                  </pic:blipFill>
                  <pic:spPr bwMode="auto">
                    <a:xfrm>
                      <a:off x="0" y="0"/>
                      <a:ext cx="6692900" cy="4510266"/>
                    </a:xfrm>
                    <a:prstGeom prst="rect">
                      <a:avLst/>
                    </a:prstGeom>
                    <a:noFill/>
                    <a:ln w="9525">
                      <a:noFill/>
                      <a:headEnd/>
                      <a:tailEnd/>
                    </a:ln>
                  </pic:spPr>
                </pic:pic>
              </a:graphicData>
            </a:graphic>
          </wp:inline>
        </w:drawing>
      </w:r>
    </w:p>
    <w:p w14:paraId="50545218" w14:textId="77777777" w:rsidR="009577FB" w:rsidRDefault="009561DA">
      <w:pPr>
        <w:pStyle w:val="BodyText"/>
      </w:pPr>
      <w:r>
        <w:t>Οι μεταβλητές είναι οι παρακάτω:</w:t>
      </w:r>
    </w:p>
    <w:p w14:paraId="4DDE556F" w14:textId="77777777" w:rsidR="009577FB" w:rsidRDefault="009561DA">
      <w:pPr>
        <w:pStyle w:val="SourceCode"/>
      </w:pPr>
      <w:r>
        <w:rPr>
          <w:rStyle w:val="VerbatimChar"/>
        </w:rPr>
        <w:t>PYTHONUNBUFFERED=1;PYSPARK_DRIVER_PYTHON=C:\Users\ikons\PycharmProjects\Spark_example\.venv\Scripts\python.exe;PYSPARK_PYTHON=C:\Users\ikons\PycharmProjects\Spark_example\.venv\Scripts\python.exe;SPARK_SUBMIT_OPTS=-Djava.security.manager=allow</w:t>
      </w:r>
    </w:p>
    <w:p w14:paraId="658060AF" w14:textId="77777777" w:rsidR="009577FB" w:rsidRDefault="009561DA">
      <w:r>
        <w:t xml:space="preserve">όπου σαν </w:t>
      </w:r>
      <w:r>
        <w:rPr>
          <w:rStyle w:val="VerbatimChar"/>
        </w:rPr>
        <w:t>path</w:t>
      </w:r>
      <w:r>
        <w:t xml:space="preserve"> μπαίνει το path του python εκτελέσιμου του περιβάλλοντος venv που δημιουργήθηκε για το project (ενδεικτικά είναι το παραπάνω, στον δικό σας υπολογιστή είναι διαφορετικό, μπορείτε να το δείτε από τα settings του interpreter), επιλέγοντας file-&gt;settings εδώ</w:t>
      </w:r>
    </w:p>
    <w:p w14:paraId="0909FFDB" w14:textId="77777777" w:rsidR="009577FB" w:rsidRDefault="009561DA">
      <w:pPr>
        <w:pStyle w:val="BodyText"/>
      </w:pPr>
      <w:r>
        <w:t>Αντίστοιχα, κάνετε το ίδιο και για το python console στην επιλογή File-&gt;Settings-&gt;preferences-&gt;build, execution, Deployment-&gt;console-&gt;python console (βάζετε τα env variables)</w:t>
      </w:r>
    </w:p>
    <w:p w14:paraId="5FA925B6" w14:textId="77777777" w:rsidR="009577FB" w:rsidRDefault="009561DA">
      <w:pPr>
        <w:pStyle w:val="BodyText"/>
      </w:pPr>
      <w:r>
        <w:rPr>
          <w:noProof/>
        </w:rPr>
        <w:lastRenderedPageBreak/>
        <w:drawing>
          <wp:inline distT="0" distB="0" distL="0" distR="0" wp14:anchorId="0646928B" wp14:editId="5C7095F1">
            <wp:extent cx="6692900" cy="5955100"/>
            <wp:effectExtent l="0" t="0" r="0" b="0"/>
            <wp:docPr id="53" name="Picture" descr="Εικόνα 9"/>
            <wp:cNvGraphicFramePr/>
            <a:graphic xmlns:a="http://schemas.openxmlformats.org/drawingml/2006/main">
              <a:graphicData uri="http://schemas.openxmlformats.org/drawingml/2006/picture">
                <pic:pic xmlns:pic="http://schemas.openxmlformats.org/drawingml/2006/picture">
                  <pic:nvPicPr>
                    <pic:cNvPr id="54" name="Picture" descr="images/img9.png"/>
                    <pic:cNvPicPr>
                      <a:picLocks noChangeAspect="1" noChangeArrowheads="1"/>
                    </pic:cNvPicPr>
                  </pic:nvPicPr>
                  <pic:blipFill>
                    <a:blip r:embed="rId20"/>
                    <a:stretch>
                      <a:fillRect/>
                    </a:stretch>
                  </pic:blipFill>
                  <pic:spPr bwMode="auto">
                    <a:xfrm>
                      <a:off x="0" y="0"/>
                      <a:ext cx="6692900" cy="5955100"/>
                    </a:xfrm>
                    <a:prstGeom prst="rect">
                      <a:avLst/>
                    </a:prstGeom>
                    <a:noFill/>
                    <a:ln w="9525">
                      <a:noFill/>
                      <a:headEnd/>
                      <a:tailEnd/>
                    </a:ln>
                  </pic:spPr>
                </pic:pic>
              </a:graphicData>
            </a:graphic>
          </wp:inline>
        </w:drawing>
      </w:r>
    </w:p>
    <w:p w14:paraId="771896F3" w14:textId="77777777" w:rsidR="009577FB" w:rsidRDefault="009561DA">
      <w:pPr>
        <w:pStyle w:val="BodyText"/>
      </w:pPr>
      <w:r>
        <w:t>Την πρώτη φορά που εκτελείτε τον κώδικά σας, μπορεί να βγει ερώτηση από το firewall για να επιτρέψετε πρόσβαση - ενεργοποιήστε την.</w:t>
      </w:r>
    </w:p>
    <w:p w14:paraId="0563CE55" w14:textId="77777777" w:rsidR="009577FB" w:rsidRDefault="009561DA">
      <w:pPr>
        <w:pStyle w:val="Heading1"/>
      </w:pPr>
      <w:bookmarkStart w:id="8" w:name="εκτέλεση-ενός-δοκιμαστικού-wordcount"/>
      <w:bookmarkStart w:id="9" w:name="_Toc224651085"/>
      <w:bookmarkEnd w:id="6"/>
      <w:r>
        <w:t>Εκτέλεση ενός δοκιμαστικού wordcount</w:t>
      </w:r>
      <w:bookmarkEnd w:id="9"/>
    </w:p>
    <w:p w14:paraId="60EF55A3" w14:textId="77777777" w:rsidR="009577FB" w:rsidRDefault="009561DA">
      <w:r>
        <w:t xml:space="preserve">Δημιουργήστε ένα νέο αρχείο </w:t>
      </w:r>
      <w:r>
        <w:rPr>
          <w:rStyle w:val="VerbatimChar"/>
        </w:rPr>
        <w:t>.py</w:t>
      </w:r>
      <w:r>
        <w:t xml:space="preserve">, ή απλώς αντικαταστήστε τα περιεχόμενα του </w:t>
      </w:r>
      <w:r>
        <w:rPr>
          <w:rStyle w:val="VerbatimChar"/>
        </w:rPr>
        <w:t>main.py</w:t>
      </w:r>
      <w:r>
        <w:t xml:space="preserve"> που δημιουργείται αυτόματα από το new project του pycharm με τον παρακάτω κώδικα.</w:t>
      </w:r>
    </w:p>
    <w:p w14:paraId="58B54859" w14:textId="77777777" w:rsidR="009577FB" w:rsidRDefault="009561DA">
      <w:pPr>
        <w:pStyle w:val="SourceCode"/>
      </w:pPr>
      <w:r>
        <w:rPr>
          <w:rStyle w:val="ImportTok"/>
        </w:rPr>
        <w:t>from</w:t>
      </w:r>
      <w:r>
        <w:rPr>
          <w:rStyle w:val="NormalTok"/>
        </w:rPr>
        <w:t xml:space="preserve"> pyspark </w:t>
      </w:r>
      <w:r>
        <w:rPr>
          <w:rStyle w:val="ImportTok"/>
        </w:rPr>
        <w:t>import</w:t>
      </w:r>
      <w:r>
        <w:rPr>
          <w:rStyle w:val="NormalTok"/>
        </w:rPr>
        <w:t xml:space="preserve"> SparkConf</w:t>
      </w:r>
      <w:r>
        <w:br/>
      </w:r>
      <w:r>
        <w:rPr>
          <w:rStyle w:val="ImportTok"/>
        </w:rPr>
        <w:t>from</w:t>
      </w:r>
      <w:r>
        <w:rPr>
          <w:rStyle w:val="NormalTok"/>
        </w:rPr>
        <w:t xml:space="preserve"> pyspark.sql </w:t>
      </w:r>
      <w:r>
        <w:rPr>
          <w:rStyle w:val="ImportTok"/>
        </w:rPr>
        <w:t>import</w:t>
      </w:r>
      <w:r>
        <w:rPr>
          <w:rStyle w:val="NormalTok"/>
        </w:rPr>
        <w:t xml:space="preserve"> SparkSession</w:t>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conf </w:t>
      </w:r>
      <w:r>
        <w:rPr>
          <w:rStyle w:val="OperatorTok"/>
        </w:rPr>
        <w:t>=</w:t>
      </w:r>
      <w:r>
        <w:rPr>
          <w:rStyle w:val="NormalTok"/>
        </w:rPr>
        <w:t xml:space="preserve"> SparkConf().setAppName(</w:t>
      </w:r>
      <w:r>
        <w:rPr>
          <w:rStyle w:val="StringTok"/>
        </w:rPr>
        <w:t>"Word Count example"</w:t>
      </w:r>
      <w:r>
        <w:rPr>
          <w:rStyle w:val="NormalTok"/>
        </w:rPr>
        <w:t xml:space="preserve">) </w:t>
      </w:r>
      <w:r>
        <w:rPr>
          <w:rStyle w:val="OperatorTok"/>
        </w:rPr>
        <w:t>\</w:t>
      </w:r>
      <w:r>
        <w:br/>
      </w:r>
      <w:r>
        <w:rPr>
          <w:rStyle w:val="NormalTok"/>
        </w:rPr>
        <w:t xml:space="preserve">        .</w:t>
      </w:r>
      <w:r>
        <w:rPr>
          <w:rStyle w:val="BuiltInTok"/>
        </w:rPr>
        <w:t>set</w:t>
      </w:r>
      <w:r>
        <w:rPr>
          <w:rStyle w:val="NormalTok"/>
        </w:rPr>
        <w:t>(</w:t>
      </w:r>
      <w:r>
        <w:rPr>
          <w:rStyle w:val="StringTok"/>
        </w:rPr>
        <w:t>"spark.executor.memory"</w:t>
      </w:r>
      <w:r>
        <w:rPr>
          <w:rStyle w:val="NormalTok"/>
        </w:rPr>
        <w:t xml:space="preserve">, </w:t>
      </w:r>
      <w:r>
        <w:rPr>
          <w:rStyle w:val="StringTok"/>
        </w:rPr>
        <w:t>"2g"</w:t>
      </w:r>
      <w:r>
        <w:rPr>
          <w:rStyle w:val="NormalTok"/>
        </w:rPr>
        <w:t xml:space="preserve">) </w:t>
      </w:r>
      <w:r>
        <w:rPr>
          <w:rStyle w:val="OperatorTok"/>
        </w:rPr>
        <w:t>\</w:t>
      </w:r>
      <w:r>
        <w:br/>
      </w:r>
      <w:r>
        <w:rPr>
          <w:rStyle w:val="NormalTok"/>
        </w:rPr>
        <w:t xml:space="preserve">        .</w:t>
      </w:r>
      <w:r>
        <w:rPr>
          <w:rStyle w:val="BuiltInTok"/>
        </w:rPr>
        <w:t>set</w:t>
      </w:r>
      <w:r>
        <w:rPr>
          <w:rStyle w:val="NormalTok"/>
        </w:rPr>
        <w:t>(</w:t>
      </w:r>
      <w:r>
        <w:rPr>
          <w:rStyle w:val="StringTok"/>
        </w:rPr>
        <w:t>"spark.driver.memory"</w:t>
      </w:r>
      <w:r>
        <w:rPr>
          <w:rStyle w:val="NormalTok"/>
        </w:rPr>
        <w:t xml:space="preserve">, </w:t>
      </w:r>
      <w:r>
        <w:rPr>
          <w:rStyle w:val="StringTok"/>
        </w:rPr>
        <w:t>"2g"</w:t>
      </w:r>
      <w:r>
        <w:rPr>
          <w:rStyle w:val="NormalTok"/>
        </w:rPr>
        <w:t>)</w:t>
      </w:r>
      <w:r>
        <w:br/>
      </w:r>
      <w:r>
        <w:br/>
      </w:r>
      <w:r>
        <w:rPr>
          <w:rStyle w:val="NormalTok"/>
        </w:rPr>
        <w:t xml:space="preserve">    sc </w:t>
      </w:r>
      <w:r>
        <w:rPr>
          <w:rStyle w:val="OperatorTok"/>
        </w:rPr>
        <w:t>=</w:t>
      </w:r>
      <w:r>
        <w:rPr>
          <w:rStyle w:val="NormalTok"/>
        </w:rPr>
        <w:t xml:space="preserve"> SparkSession.builder.config(conf</w:t>
      </w:r>
      <w:r>
        <w:rPr>
          <w:rStyle w:val="OperatorTok"/>
        </w:rPr>
        <w:t>=</w:t>
      </w:r>
      <w:r>
        <w:rPr>
          <w:rStyle w:val="NormalTok"/>
        </w:rPr>
        <w:t>conf).getOrCreate().sparkContext</w:t>
      </w:r>
      <w:r>
        <w:br/>
      </w:r>
      <w:r>
        <w:rPr>
          <w:rStyle w:val="NormalTok"/>
        </w:rPr>
        <w:t xml:space="preserve">    </w:t>
      </w:r>
      <w:r>
        <w:rPr>
          <w:rStyle w:val="CommentTok"/>
        </w:rPr>
        <w:t>#sc.setLogLevel("DEBUG")</w:t>
      </w:r>
      <w:r>
        <w:br/>
      </w:r>
      <w:r>
        <w:rPr>
          <w:rStyle w:val="NormalTok"/>
        </w:rPr>
        <w:t xml:space="preserve">    </w:t>
      </w:r>
      <w:r>
        <w:rPr>
          <w:rStyle w:val="CommentTok"/>
        </w:rPr>
        <w:t>#sc.setLogLevel("INFO")</w:t>
      </w:r>
      <w:r>
        <w:br/>
      </w:r>
      <w:r>
        <w:lastRenderedPageBreak/>
        <w:br/>
      </w:r>
      <w:r>
        <w:rPr>
          <w:rStyle w:val="NormalTok"/>
        </w:rPr>
        <w:t xml:space="preserve">    wordcount </w:t>
      </w:r>
      <w:r>
        <w:rPr>
          <w:rStyle w:val="OperatorTok"/>
        </w:rPr>
        <w:t>=</w:t>
      </w:r>
      <w:r>
        <w:rPr>
          <w:rStyle w:val="NormalTok"/>
        </w:rPr>
        <w:t xml:space="preserve"> sc.textFile(</w:t>
      </w:r>
      <w:r>
        <w:rPr>
          <w:rStyle w:val="StringTok"/>
        </w:rPr>
        <w:t>"text.txt"</w:t>
      </w:r>
      <w:r>
        <w:rPr>
          <w:rStyle w:val="NormalTok"/>
        </w:rPr>
        <w:t xml:space="preserve">) </w:t>
      </w:r>
      <w:r>
        <w:rPr>
          <w:rStyle w:val="OperatorTok"/>
        </w:rPr>
        <w:t>\</w:t>
      </w:r>
      <w:r>
        <w:br/>
      </w:r>
      <w:r>
        <w:rPr>
          <w:rStyle w:val="NormalTok"/>
        </w:rPr>
        <w:t xml:space="preserve">        .flatMap(</w:t>
      </w:r>
      <w:r>
        <w:rPr>
          <w:rStyle w:val="KeywordTok"/>
        </w:rPr>
        <w:t>lambda</w:t>
      </w:r>
      <w:r>
        <w:rPr>
          <w:rStyle w:val="NormalTok"/>
        </w:rPr>
        <w:t xml:space="preserve"> x: x.split(</w:t>
      </w:r>
      <w:r>
        <w:rPr>
          <w:rStyle w:val="StringTok"/>
        </w:rPr>
        <w:t>" "</w:t>
      </w:r>
      <w:r>
        <w:rPr>
          <w:rStyle w:val="NormalTok"/>
        </w:rPr>
        <w:t xml:space="preserve">)) </w:t>
      </w:r>
      <w:r>
        <w:rPr>
          <w:rStyle w:val="OperatorTok"/>
        </w:rPr>
        <w:t>\</w:t>
      </w:r>
      <w:r>
        <w:br/>
      </w:r>
      <w:r>
        <w:rPr>
          <w:rStyle w:val="NormalTok"/>
        </w:rPr>
        <w:t xml:space="preserve">        .</w:t>
      </w:r>
      <w:r>
        <w:rPr>
          <w:rStyle w:val="BuiltInTok"/>
        </w:rPr>
        <w:t>map</w:t>
      </w:r>
      <w:r>
        <w:rPr>
          <w:rStyle w:val="NormalTok"/>
        </w:rPr>
        <w:t>(</w:t>
      </w:r>
      <w:r>
        <w:rPr>
          <w:rStyle w:val="KeywordTok"/>
        </w:rPr>
        <w:t>lambda</w:t>
      </w:r>
      <w:r>
        <w:rPr>
          <w:rStyle w:val="NormalTok"/>
        </w:rPr>
        <w:t xml:space="preserve"> x: (x, </w:t>
      </w:r>
      <w:r>
        <w:rPr>
          <w:rStyle w:val="DecValTok"/>
        </w:rPr>
        <w:t>1</w:t>
      </w:r>
      <w:r>
        <w:rPr>
          <w:rStyle w:val="NormalTok"/>
        </w:rPr>
        <w:t xml:space="preserve">)) </w:t>
      </w:r>
      <w:r>
        <w:rPr>
          <w:rStyle w:val="OperatorTok"/>
        </w:rPr>
        <w:t>\</w:t>
      </w:r>
      <w:r>
        <w:br/>
      </w:r>
      <w:r>
        <w:rPr>
          <w:rStyle w:val="NormalTok"/>
        </w:rPr>
        <w:t xml:space="preserve">        .reduceByKey(</w:t>
      </w:r>
      <w:r>
        <w:rPr>
          <w:rStyle w:val="KeywordTok"/>
        </w:rPr>
        <w:t>lambda</w:t>
      </w:r>
      <w:r>
        <w:rPr>
          <w:rStyle w:val="NormalTok"/>
        </w:rPr>
        <w:t xml:space="preserve"> x,y: x</w:t>
      </w:r>
      <w:r>
        <w:rPr>
          <w:rStyle w:val="OperatorTok"/>
        </w:rPr>
        <w:t>+</w:t>
      </w:r>
      <w:r>
        <w:rPr>
          <w:rStyle w:val="NormalTok"/>
        </w:rPr>
        <w:t xml:space="preserve">y) </w:t>
      </w:r>
      <w:r>
        <w:rPr>
          <w:rStyle w:val="OperatorTok"/>
        </w:rPr>
        <w:t>\</w:t>
      </w:r>
      <w:r>
        <w:br/>
      </w:r>
      <w:r>
        <w:rPr>
          <w:rStyle w:val="NormalTok"/>
        </w:rPr>
        <w:t xml:space="preserve">       .sortBy(</w:t>
      </w:r>
      <w:r>
        <w:rPr>
          <w:rStyle w:val="KeywordTok"/>
        </w:rPr>
        <w:t>lambda</w:t>
      </w:r>
      <w:r>
        <w:rPr>
          <w:rStyle w:val="NormalTok"/>
        </w:rPr>
        <w:t xml:space="preserve"> x: x[</w:t>
      </w:r>
      <w:r>
        <w:rPr>
          <w:rStyle w:val="DecValTok"/>
        </w:rPr>
        <w:t>1</w:t>
      </w:r>
      <w:r>
        <w:rPr>
          <w:rStyle w:val="NormalTok"/>
        </w:rPr>
        <w:t>], ascending</w:t>
      </w:r>
      <w:r>
        <w:rPr>
          <w:rStyle w:val="OperatorTok"/>
        </w:rPr>
        <w:t>=</w:t>
      </w:r>
      <w:r>
        <w:rPr>
          <w:rStyle w:val="VariableTok"/>
        </w:rPr>
        <w:t>False</w:t>
      </w:r>
      <w:r>
        <w:rPr>
          <w:rStyle w:val="NormalTok"/>
        </w:rPr>
        <w:t>)</w:t>
      </w:r>
      <w:r>
        <w:br/>
      </w:r>
      <w:r>
        <w:rPr>
          <w:rStyle w:val="NormalTok"/>
        </w:rPr>
        <w:t xml:space="preserve">    </w:t>
      </w:r>
      <w:r>
        <w:rPr>
          <w:rStyle w:val="BuiltInTok"/>
        </w:rPr>
        <w:t>print</w:t>
      </w:r>
      <w:r>
        <w:rPr>
          <w:rStyle w:val="NormalTok"/>
        </w:rPr>
        <w:t>(wordcount.collect())</w:t>
      </w:r>
    </w:p>
    <w:p w14:paraId="3DA55B05" w14:textId="77777777" w:rsidR="009577FB" w:rsidRDefault="009561DA">
      <w:r>
        <w:t xml:space="preserve">Θα χρειαστεί να τοποθετήσετε ένα αρχείο </w:t>
      </w:r>
      <w:r>
        <w:rPr>
          <w:rStyle w:val="VerbatimChar"/>
        </w:rPr>
        <w:t>text.txt</w:t>
      </w:r>
      <w:r>
        <w:t xml:space="preserve"> στον κατάλογο που βρίσκεται και το </w:t>
      </w:r>
      <w:r>
        <w:rPr>
          <w:rStyle w:val="VerbatimChar"/>
        </w:rPr>
        <w:t>main.py</w:t>
      </w:r>
      <w:r>
        <w:t xml:space="preserve"> </w:t>
      </w:r>
      <w:r>
        <w:t xml:space="preserve">του Pycharm Project με ενδεικτικά ορισμένες λέξεις για να τις «μετρήσει». Στην δική μου περίπτωση ο κατάλογος είναι ο </w:t>
      </w:r>
      <w:r>
        <w:rPr>
          <w:rStyle w:val="VerbatimChar"/>
        </w:rPr>
        <w:t>C:\Users\ikons\PycharmProjects\sparkExamples</w:t>
      </w:r>
    </w:p>
    <w:p w14:paraId="0BA19CBF" w14:textId="77777777" w:rsidR="009577FB" w:rsidRDefault="009561DA">
      <w:pPr>
        <w:pStyle w:val="BodyText"/>
      </w:pPr>
      <w:r>
        <w:t xml:space="preserve">Με τις γραμμές </w:t>
      </w:r>
      <w:r>
        <w:rPr>
          <w:rStyle w:val="VerbatimChar"/>
        </w:rPr>
        <w:t>.set()</w:t>
      </w:r>
      <w:r>
        <w:t xml:space="preserve"> μπορείτε να περάσετε παραμέτρους στους spark executors, όπως την μέγιστη μνήμη που θα πάρει ο κάθε ένας.</w:t>
      </w:r>
    </w:p>
    <w:p w14:paraId="5206FB44" w14:textId="77777777" w:rsidR="009577FB" w:rsidRDefault="009561DA">
      <w:pPr>
        <w:pStyle w:val="BodyText"/>
      </w:pPr>
      <w:r>
        <w:t xml:space="preserve">Οι γραμμές </w:t>
      </w:r>
      <w:r>
        <w:rPr>
          <w:rStyle w:val="VerbatimChar"/>
        </w:rPr>
        <w:t>sc.setLogLevel</w:t>
      </w:r>
      <w:r>
        <w:t xml:space="preserve"> καθορίζουν το πόσο αναλυτικά θα είναι τα log messages που θα λαμβάνετε κατά την εκτέλεση του προγράμματος. Εγώ τώρα τις έχω σχολιασμένες, και τα log messages είναι λίγα. Αν έχετε πρόβλημα κατά την εκτέλεση αφαιρέστε το σχόλιο για να αυξήσετε το επίπεδο logging.</w:t>
      </w:r>
    </w:p>
    <w:p w14:paraId="70E23C29" w14:textId="77777777" w:rsidR="009577FB" w:rsidRDefault="009561DA">
      <w:pPr>
        <w:pStyle w:val="BodyText"/>
      </w:pPr>
      <w:r>
        <w:t>Εφόσον το έχετε έτοιμο, μπορείτε να το εκτελέσετε με 2 τρόπους:</w:t>
      </w:r>
    </w:p>
    <w:p w14:paraId="322AF6A5" w14:textId="77777777" w:rsidR="009577FB" w:rsidRDefault="009561DA">
      <w:pPr>
        <w:numPr>
          <w:ilvl w:val="0"/>
          <w:numId w:val="11"/>
        </w:numPr>
      </w:pPr>
      <w:r>
        <w:t xml:space="preserve">Μέσω του </w:t>
      </w:r>
      <w:r>
        <w:rPr>
          <w:rStyle w:val="VerbatimChar"/>
        </w:rPr>
        <w:t>run configuration</w:t>
      </w:r>
      <w:r>
        <w:t xml:space="preserve"> (επιλογή στο menu </w:t>
      </w:r>
      <w:r>
        <w:rPr>
          <w:rStyle w:val="VerbatimChar"/>
        </w:rPr>
        <w:t>Run</w:t>
      </w:r>
      <w:r>
        <w:t xml:space="preserve">, ή </w:t>
      </w:r>
      <w:r>
        <w:rPr>
          <w:rStyle w:val="VerbatimChar"/>
        </w:rPr>
        <w:t>Shift+F10</w:t>
      </w:r>
      <w:r>
        <w:t>)</w:t>
      </w:r>
    </w:p>
    <w:p w14:paraId="3544D442" w14:textId="77777777" w:rsidR="009577FB" w:rsidRDefault="009561DA">
      <w:pPr>
        <w:numPr>
          <w:ilvl w:val="0"/>
          <w:numId w:val="11"/>
        </w:numPr>
      </w:pPr>
      <w:r>
        <w:t xml:space="preserve">Μέσω του </w:t>
      </w:r>
      <w:r>
        <w:rPr>
          <w:rStyle w:val="VerbatimChar"/>
        </w:rPr>
        <w:t>Python Console</w:t>
      </w:r>
      <w:r>
        <w:t>, που βρίσκεται αριστερά στο IDE (σημειωμένο με κόκκινο στο παρακάτω σχήμα) και λέγεται Python Console.</w:t>
      </w:r>
    </w:p>
    <w:p w14:paraId="2C8FCA49" w14:textId="77777777" w:rsidR="009577FB" w:rsidRDefault="009561DA">
      <w:r>
        <w:rPr>
          <w:noProof/>
        </w:rPr>
        <w:drawing>
          <wp:inline distT="0" distB="0" distL="0" distR="0" wp14:anchorId="66352846" wp14:editId="2056EA96">
            <wp:extent cx="6692900" cy="5030683"/>
            <wp:effectExtent l="0" t="0" r="0" b="0"/>
            <wp:docPr id="57" name="Picture" descr="Εικόνα 10"/>
            <wp:cNvGraphicFramePr/>
            <a:graphic xmlns:a="http://schemas.openxmlformats.org/drawingml/2006/main">
              <a:graphicData uri="http://schemas.openxmlformats.org/drawingml/2006/picture">
                <pic:pic xmlns:pic="http://schemas.openxmlformats.org/drawingml/2006/picture">
                  <pic:nvPicPr>
                    <pic:cNvPr id="58" name="Picture" descr="images/img10.png"/>
                    <pic:cNvPicPr>
                      <a:picLocks noChangeAspect="1" noChangeArrowheads="1"/>
                    </pic:cNvPicPr>
                  </pic:nvPicPr>
                  <pic:blipFill>
                    <a:blip r:embed="rId21"/>
                    <a:stretch>
                      <a:fillRect/>
                    </a:stretch>
                  </pic:blipFill>
                  <pic:spPr bwMode="auto">
                    <a:xfrm>
                      <a:off x="0" y="0"/>
                      <a:ext cx="6692900" cy="5030683"/>
                    </a:xfrm>
                    <a:prstGeom prst="rect">
                      <a:avLst/>
                    </a:prstGeom>
                    <a:noFill/>
                    <a:ln w="9525">
                      <a:noFill/>
                      <a:headEnd/>
                      <a:tailEnd/>
                    </a:ln>
                  </pic:spPr>
                </pic:pic>
              </a:graphicData>
            </a:graphic>
          </wp:inline>
        </w:drawing>
      </w:r>
    </w:p>
    <w:p w14:paraId="235011FC" w14:textId="77777777" w:rsidR="009577FB" w:rsidRDefault="009561DA">
      <w:pPr>
        <w:pStyle w:val="BodyText"/>
      </w:pPr>
      <w:r>
        <w:lastRenderedPageBreak/>
        <w:t xml:space="preserve">Την πρώτη φορά που θα το εκτελέσετε, θα σας ζητηθεί από το πρόγραμμα ασφαλείας του υπολογιστή σας (πχ windows defender) να αποδεχθείτε την εξαίρεση ασφαλείας – επιλέξτε </w:t>
      </w:r>
      <w:r>
        <w:rPr>
          <w:rStyle w:val="VerbatimChar"/>
        </w:rPr>
        <w:t>ΟΚ</w:t>
      </w:r>
      <w:r>
        <w:t>.</w:t>
      </w:r>
    </w:p>
    <w:p w14:paraId="51CEC49E" w14:textId="77777777" w:rsidR="009577FB" w:rsidRDefault="009561DA">
      <w:pPr>
        <w:pStyle w:val="BodyText"/>
      </w:pPr>
      <w:r>
        <w:t xml:space="preserve">Μέσω του </w:t>
      </w:r>
      <w:r>
        <w:rPr>
          <w:rStyle w:val="VerbatimChar"/>
        </w:rPr>
        <w:t>python console</w:t>
      </w:r>
      <w:r>
        <w:t xml:space="preserve"> μπορείτε να έχετε μια διαδραστική εκτέλεση των μετασχηματισμών σας, χωρίς να χρειάζεται να σηκώνετε και να εκτελείτε εκ νέου όλη τη μηχανή Spark για κάθε αλλαγή στον κώδικα (κάτι σαν το spark shell στο command line).</w:t>
      </w:r>
    </w:p>
    <w:p w14:paraId="0459B399" w14:textId="77777777" w:rsidR="009577FB" w:rsidRDefault="009561DA">
      <w:pPr>
        <w:pStyle w:val="BodyText"/>
      </w:pPr>
      <w:r>
        <w:t xml:space="preserve">Με το </w:t>
      </w:r>
      <w:r>
        <w:rPr>
          <w:rStyle w:val="VerbatimChar"/>
        </w:rPr>
        <w:t>python console</w:t>
      </w:r>
      <w:r>
        <w:t xml:space="preserve"> επίσης μπορείτε να βλέπετε τις μεταβλητές που δημιουργεί το spark, και να ελέγχετε την ορθότητά τους (δεξιά στο σχήμα).</w:t>
      </w:r>
    </w:p>
    <w:p w14:paraId="004BB207" w14:textId="77777777" w:rsidR="009577FB" w:rsidRDefault="009561DA">
      <w:pPr>
        <w:pStyle w:val="BodyText"/>
      </w:pPr>
      <w:r>
        <w:rPr>
          <w:noProof/>
        </w:rPr>
        <w:drawing>
          <wp:inline distT="0" distB="0" distL="0" distR="0" wp14:anchorId="41723836" wp14:editId="55E3408A">
            <wp:extent cx="6692900" cy="2138062"/>
            <wp:effectExtent l="0" t="0" r="0" b="0"/>
            <wp:docPr id="60" name="Picture" descr="Εικόνα 11"/>
            <wp:cNvGraphicFramePr/>
            <a:graphic xmlns:a="http://schemas.openxmlformats.org/drawingml/2006/main">
              <a:graphicData uri="http://schemas.openxmlformats.org/drawingml/2006/picture">
                <pic:pic xmlns:pic="http://schemas.openxmlformats.org/drawingml/2006/picture">
                  <pic:nvPicPr>
                    <pic:cNvPr id="61" name="Picture" descr="images/img11.png"/>
                    <pic:cNvPicPr>
                      <a:picLocks noChangeAspect="1" noChangeArrowheads="1"/>
                    </pic:cNvPicPr>
                  </pic:nvPicPr>
                  <pic:blipFill>
                    <a:blip r:embed="rId22"/>
                    <a:stretch>
                      <a:fillRect/>
                    </a:stretch>
                  </pic:blipFill>
                  <pic:spPr bwMode="auto">
                    <a:xfrm>
                      <a:off x="0" y="0"/>
                      <a:ext cx="6692900" cy="2138062"/>
                    </a:xfrm>
                    <a:prstGeom prst="rect">
                      <a:avLst/>
                    </a:prstGeom>
                    <a:noFill/>
                    <a:ln w="9525">
                      <a:noFill/>
                      <a:headEnd/>
                      <a:tailEnd/>
                    </a:ln>
                  </pic:spPr>
                </pic:pic>
              </a:graphicData>
            </a:graphic>
          </wp:inline>
        </w:drawing>
      </w:r>
    </w:p>
    <w:p w14:paraId="72F967EB" w14:textId="5D25EABA" w:rsidR="009577FB" w:rsidRDefault="009561DA">
      <w:pPr>
        <w:pStyle w:val="BodyText"/>
      </w:pPr>
      <w:r>
        <w:t xml:space="preserve">Ένας άλλος τρόπος να ελέγχετε τί γίνεται είναι μέσω του URL στο οποίο τρέχει το UI του scheduler του Spark. Παρακάτω εκτελώ έναν μετασχηματισμό rdd από την κονσόλα και βλέπω την εκτέλεσή του στο </w:t>
      </w:r>
      <w:hyperlink r:id="rId23">
        <w:r>
          <w:t>http://localhost:4040</w:t>
        </w:r>
      </w:hyperlink>
      <w:r>
        <w:t>. Μόλις τερματίσω την κονσόλα σταματάει και η εκτέλεση του webserver</w:t>
      </w:r>
    </w:p>
    <w:p w14:paraId="6514971C" w14:textId="77777777" w:rsidR="009577FB" w:rsidRDefault="009561DA">
      <w:pPr>
        <w:pStyle w:val="BodyText"/>
      </w:pPr>
      <w:r>
        <w:rPr>
          <w:noProof/>
        </w:rPr>
        <w:drawing>
          <wp:inline distT="0" distB="0" distL="0" distR="0" wp14:anchorId="0A2FCE92" wp14:editId="671461BF">
            <wp:extent cx="6692900" cy="2117527"/>
            <wp:effectExtent l="0" t="0" r="0" b="0"/>
            <wp:docPr id="64" name="Picture" descr="Εικόνα 12"/>
            <wp:cNvGraphicFramePr/>
            <a:graphic xmlns:a="http://schemas.openxmlformats.org/drawingml/2006/main">
              <a:graphicData uri="http://schemas.openxmlformats.org/drawingml/2006/picture">
                <pic:pic xmlns:pic="http://schemas.openxmlformats.org/drawingml/2006/picture">
                  <pic:nvPicPr>
                    <pic:cNvPr id="65" name="Picture" descr="images/img12.png"/>
                    <pic:cNvPicPr>
                      <a:picLocks noChangeAspect="1" noChangeArrowheads="1"/>
                    </pic:cNvPicPr>
                  </pic:nvPicPr>
                  <pic:blipFill>
                    <a:blip r:embed="rId24"/>
                    <a:stretch>
                      <a:fillRect/>
                    </a:stretch>
                  </pic:blipFill>
                  <pic:spPr bwMode="auto">
                    <a:xfrm>
                      <a:off x="0" y="0"/>
                      <a:ext cx="6692900" cy="2117527"/>
                    </a:xfrm>
                    <a:prstGeom prst="rect">
                      <a:avLst/>
                    </a:prstGeom>
                    <a:noFill/>
                    <a:ln w="9525">
                      <a:noFill/>
                      <a:headEnd/>
                      <a:tailEnd/>
                    </a:ln>
                  </pic:spPr>
                </pic:pic>
              </a:graphicData>
            </a:graphic>
          </wp:inline>
        </w:drawing>
      </w:r>
    </w:p>
    <w:p w14:paraId="61F5F53F" w14:textId="77777777" w:rsidR="009577FB" w:rsidRDefault="009561DA">
      <w:pPr>
        <w:pStyle w:val="BodyText"/>
      </w:pPr>
      <w:r>
        <w:rPr>
          <w:noProof/>
        </w:rPr>
        <w:lastRenderedPageBreak/>
        <w:drawing>
          <wp:inline distT="0" distB="0" distL="0" distR="0" wp14:anchorId="13F6CAC2" wp14:editId="7DCD3D4E">
            <wp:extent cx="6692900" cy="3213434"/>
            <wp:effectExtent l="0" t="0" r="0" b="0"/>
            <wp:docPr id="67" name="Picture" descr="Εικόνα 13"/>
            <wp:cNvGraphicFramePr/>
            <a:graphic xmlns:a="http://schemas.openxmlformats.org/drawingml/2006/main">
              <a:graphicData uri="http://schemas.openxmlformats.org/drawingml/2006/picture">
                <pic:pic xmlns:pic="http://schemas.openxmlformats.org/drawingml/2006/picture">
                  <pic:nvPicPr>
                    <pic:cNvPr id="68" name="Picture" descr="images/img13.png"/>
                    <pic:cNvPicPr>
                      <a:picLocks noChangeAspect="1" noChangeArrowheads="1"/>
                    </pic:cNvPicPr>
                  </pic:nvPicPr>
                  <pic:blipFill>
                    <a:blip r:embed="rId25"/>
                    <a:stretch>
                      <a:fillRect/>
                    </a:stretch>
                  </pic:blipFill>
                  <pic:spPr bwMode="auto">
                    <a:xfrm>
                      <a:off x="0" y="0"/>
                      <a:ext cx="6692900" cy="3213434"/>
                    </a:xfrm>
                    <a:prstGeom prst="rect">
                      <a:avLst/>
                    </a:prstGeom>
                    <a:noFill/>
                    <a:ln w="9525">
                      <a:noFill/>
                      <a:headEnd/>
                      <a:tailEnd/>
                    </a:ln>
                  </pic:spPr>
                </pic:pic>
              </a:graphicData>
            </a:graphic>
          </wp:inline>
        </w:drawing>
      </w:r>
      <w:bookmarkEnd w:id="8"/>
    </w:p>
    <w:sectPr w:rsidR="009577FB" w:rsidSect="00034616">
      <w:headerReference w:type="default" r:id="rId26"/>
      <w:footerReference w:type="default" r:id="rId27"/>
      <w:headerReference w:type="first" r:id="rId28"/>
      <w:footerReference w:type="first" r:id="rId29"/>
      <w:pgSz w:w="12240" w:h="15840"/>
      <w:pgMar w:top="850" w:right="850" w:bottom="850" w:left="850" w:header="397"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6D804" w14:textId="77777777" w:rsidR="009561DA" w:rsidRDefault="009561DA">
      <w:pPr>
        <w:spacing w:after="0" w:line="240" w:lineRule="auto"/>
      </w:pPr>
      <w:r>
        <w:separator/>
      </w:r>
    </w:p>
  </w:endnote>
  <w:endnote w:type="continuationSeparator" w:id="0">
    <w:p w14:paraId="7CEA2781" w14:textId="77777777" w:rsidR="009561DA" w:rsidRDefault="009561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1CEF7" w14:textId="77777777" w:rsidR="009577FB" w:rsidRDefault="009561DA">
    <w:pPr>
      <w:pStyle w:val="Footer"/>
      <w:jc w:val="right"/>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1EDBA" w14:textId="77777777" w:rsidR="009577FB" w:rsidRDefault="009577FB">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7E80E" w14:textId="77777777" w:rsidR="009561DA" w:rsidRDefault="009561DA">
      <w:pPr>
        <w:spacing w:after="0" w:line="240" w:lineRule="auto"/>
      </w:pPr>
      <w:r>
        <w:separator/>
      </w:r>
    </w:p>
  </w:footnote>
  <w:footnote w:type="continuationSeparator" w:id="0">
    <w:p w14:paraId="7AFE87D7" w14:textId="77777777" w:rsidR="009561DA" w:rsidRDefault="009561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C4677" w14:textId="44DE749B" w:rsidR="009577FB" w:rsidRDefault="009561DA">
    <w:pPr>
      <w:pStyle w:val="Header"/>
      <w:pBdr>
        <w:bottom w:val="single" w:sz="6" w:space="1" w:color="D9E2F2"/>
      </w:pBdr>
      <w:tabs>
        <w:tab w:val="right" w:pos="10540"/>
      </w:tabs>
      <w:jc w:val="left"/>
    </w:pPr>
    <w:r>
      <w:rPr>
        <w:b/>
        <w:color w:val="666666"/>
        <w:sz w:val="18"/>
      </w:rPr>
      <w:t>bigdata-uth</w:t>
    </w:r>
    <w:r>
      <w:rPr>
        <w:color w:val="666666"/>
        <w:sz w:val="18"/>
      </w:rPr>
      <w:tab/>
    </w:r>
    <w:r>
      <w:rPr>
        <w:color w:val="666666"/>
        <w:sz w:val="18"/>
      </w:rPr>
      <w:fldChar w:fldCharType="begin"/>
    </w:r>
    <w:r>
      <w:rPr>
        <w:color w:val="666666"/>
        <w:sz w:val="18"/>
      </w:rPr>
      <w:instrText xml:space="preserve"> STYLEREF "Heading 1" </w:instrText>
    </w:r>
    <w:r>
      <w:rPr>
        <w:color w:val="666666"/>
        <w:sz w:val="18"/>
      </w:rPr>
      <w:fldChar w:fldCharType="separate"/>
    </w:r>
    <w:r w:rsidR="00B0752F">
      <w:rPr>
        <w:noProof/>
        <w:color w:val="666666"/>
        <w:sz w:val="18"/>
      </w:rPr>
      <w:t>Εκτέλεση ενός δοκιμαστικού wordcount</w:t>
    </w:r>
    <w:r>
      <w:rPr>
        <w:color w:val="666666"/>
        <w:sz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41808" w14:textId="7A4DAA24" w:rsidR="009577FB" w:rsidRDefault="009561DA">
    <w:pPr>
      <w:pStyle w:val="Header"/>
      <w:pBdr>
        <w:bottom w:val="single" w:sz="6" w:space="1" w:color="D9E2F2"/>
      </w:pBdr>
      <w:tabs>
        <w:tab w:val="right" w:pos="10540"/>
      </w:tabs>
      <w:jc w:val="left"/>
    </w:pPr>
    <w:r>
      <w:rPr>
        <w:b/>
        <w:color w:val="666666"/>
        <w:sz w:val="18"/>
      </w:rPr>
      <w:t>bigdata-uth</w:t>
    </w:r>
    <w:r>
      <w:rPr>
        <w:color w:val="666666"/>
        <w:sz w:val="18"/>
      </w:rPr>
      <w:tab/>
    </w:r>
    <w:r>
      <w:rPr>
        <w:color w:val="666666"/>
        <w:sz w:val="18"/>
      </w:rPr>
      <w:fldChar w:fldCharType="begin"/>
    </w:r>
    <w:r>
      <w:rPr>
        <w:color w:val="666666"/>
        <w:sz w:val="18"/>
      </w:rPr>
      <w:instrText xml:space="preserve"> STYLEREF "Heading 1" </w:instrText>
    </w:r>
    <w:r>
      <w:rPr>
        <w:color w:val="666666"/>
        <w:sz w:val="18"/>
      </w:rPr>
      <w:fldChar w:fldCharType="separate"/>
    </w:r>
    <w:r w:rsidR="00B0752F">
      <w:rPr>
        <w:noProof/>
        <w:color w:val="666666"/>
        <w:sz w:val="18"/>
      </w:rPr>
      <w:t>Οδηγίες εγκατάστασης pyspark σε pycharm με venv package manager</w:t>
    </w:r>
    <w:r>
      <w:rPr>
        <w:color w:val="666666"/>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4F0C10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9EE414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0631668">
    <w:abstractNumId w:val="8"/>
  </w:num>
  <w:num w:numId="2" w16cid:durableId="1065031337">
    <w:abstractNumId w:val="6"/>
  </w:num>
  <w:num w:numId="3" w16cid:durableId="259997695">
    <w:abstractNumId w:val="5"/>
  </w:num>
  <w:num w:numId="4" w16cid:durableId="1587181626">
    <w:abstractNumId w:val="4"/>
  </w:num>
  <w:num w:numId="5" w16cid:durableId="1498228042">
    <w:abstractNumId w:val="7"/>
  </w:num>
  <w:num w:numId="6" w16cid:durableId="1678657907">
    <w:abstractNumId w:val="3"/>
  </w:num>
  <w:num w:numId="7" w16cid:durableId="636570844">
    <w:abstractNumId w:val="2"/>
  </w:num>
  <w:num w:numId="8" w16cid:durableId="238755059">
    <w:abstractNumId w:val="1"/>
  </w:num>
  <w:num w:numId="9" w16cid:durableId="248200368">
    <w:abstractNumId w:val="0"/>
  </w:num>
  <w:num w:numId="10" w16cid:durableId="1520003229">
    <w:abstractNumId w:val="9"/>
  </w:num>
  <w:num w:numId="11" w16cid:durableId="1598538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561DA"/>
    <w:rsid w:val="009577FB"/>
    <w:rsid w:val="00AA1D8D"/>
    <w:rsid w:val="00B0752F"/>
    <w:rsid w:val="00B47730"/>
    <w:rsid w:val="00CB0664"/>
    <w:rsid w:val="00EC43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F0EB7C"/>
  <w15:docId w15:val="{31AF5306-5028-4943-B401-3B185FA9D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Calibri" w:hAnsi="Calibri"/>
    </w:rPr>
  </w:style>
  <w:style w:type="paragraph" w:styleId="Heading1">
    <w:name w:val="heading 1"/>
    <w:basedOn w:val="Normal"/>
    <w:next w:val="Normal"/>
    <w:link w:val="Heading1Char"/>
    <w:uiPriority w:val="9"/>
    <w:qFormat/>
    <w:rsid w:val="00FC693F"/>
    <w:pPr>
      <w:keepNext/>
      <w:keepLines/>
      <w:spacing w:before="320"/>
      <w:jc w:val="left"/>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80"/>
      <w:jc w:val="left"/>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60"/>
      <w:jc w:val="left"/>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contextualSpacing/>
      <w:jc w:val="left"/>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Heading">
    <w:name w:val="Contents Heading"/>
    <w:basedOn w:val="Normal"/>
    <w:pPr>
      <w:spacing w:after="160"/>
      <w:jc w:val="left"/>
    </w:pPr>
    <w:rPr>
      <w:rFonts w:ascii="Cambria" w:hAnsi="Cambria"/>
      <w:b/>
      <w:color w:val="1F4E79"/>
      <w:sz w:val="28"/>
    </w:rPr>
  </w:style>
  <w:style w:type="paragraph" w:customStyle="1" w:styleId="Contents1">
    <w:name w:val="Contents 1"/>
    <w:basedOn w:val="Normal"/>
    <w:pPr>
      <w:spacing w:after="40" w:line="240" w:lineRule="auto"/>
      <w:jc w:val="left"/>
    </w:pPr>
    <w:rPr>
      <w:sz w:val="21"/>
    </w:rPr>
  </w:style>
  <w:style w:type="paragraph" w:customStyle="1" w:styleId="Contents2">
    <w:name w:val="Contents 2"/>
    <w:basedOn w:val="Normal"/>
    <w:pPr>
      <w:spacing w:after="40" w:line="240" w:lineRule="auto"/>
      <w:ind w:left="283"/>
      <w:jc w:val="left"/>
    </w:pPr>
    <w:rPr>
      <w:sz w:val="21"/>
    </w:rPr>
  </w:style>
  <w:style w:type="paragraph" w:customStyle="1" w:styleId="Contents3">
    <w:name w:val="Contents 3"/>
    <w:basedOn w:val="Normal"/>
    <w:pPr>
      <w:spacing w:after="40" w:line="240" w:lineRule="auto"/>
      <w:ind w:left="567"/>
      <w:jc w:val="left"/>
    </w:pPr>
    <w:rPr>
      <w:sz w:val="21"/>
    </w:rPr>
  </w:style>
  <w:style w:type="paragraph" w:customStyle="1" w:styleId="SourceCode">
    <w:name w:val="Source Code"/>
    <w:basedOn w:val="Normal"/>
    <w:pPr>
      <w:shd w:val="clear" w:color="auto" w:fill="EDEDED"/>
      <w:spacing w:after="0" w:line="240" w:lineRule="auto"/>
      <w:jc w:val="left"/>
    </w:pPr>
    <w:rPr>
      <w:rFonts w:ascii="Courier New" w:hAnsi="Courier New"/>
      <w:sz w:val="20"/>
    </w:rPr>
  </w:style>
  <w:style w:type="character" w:customStyle="1" w:styleId="VerbatimChar">
    <w:name w:val="Verbatim Char"/>
    <w:basedOn w:val="DefaultParagraphFont"/>
    <w:rPr>
      <w:rFonts w:ascii="Courier New" w:hAnsi="Courier New"/>
      <w:noProof/>
      <w:sz w:val="20"/>
      <w:shd w:val="clear" w:color="auto" w:fill="EDEDED"/>
    </w:rPr>
  </w:style>
  <w:style w:type="character" w:customStyle="1" w:styleId="KeywordTok">
    <w:name w:val="KeywordTok"/>
    <w:basedOn w:val="VerbatimChar"/>
    <w:rPr>
      <w:rFonts w:ascii="Courier New" w:hAnsi="Courier New"/>
      <w:b/>
      <w:noProof/>
      <w:color w:val="007020"/>
      <w:sz w:val="20"/>
      <w:shd w:val="clear" w:color="auto" w:fill="EDEDED"/>
    </w:rPr>
  </w:style>
  <w:style w:type="character" w:customStyle="1" w:styleId="DataTypeTok">
    <w:name w:val="DataTypeTok"/>
    <w:basedOn w:val="VerbatimChar"/>
    <w:rPr>
      <w:rFonts w:ascii="Courier New" w:hAnsi="Courier New"/>
      <w:noProof/>
      <w:color w:val="902000"/>
      <w:sz w:val="20"/>
      <w:shd w:val="clear" w:color="auto" w:fill="EDEDED"/>
    </w:rPr>
  </w:style>
  <w:style w:type="character" w:customStyle="1" w:styleId="DecValTok">
    <w:name w:val="DecValTok"/>
    <w:basedOn w:val="VerbatimChar"/>
    <w:rPr>
      <w:rFonts w:ascii="Courier New" w:hAnsi="Courier New"/>
      <w:noProof/>
      <w:color w:val="40A070"/>
      <w:sz w:val="20"/>
      <w:shd w:val="clear" w:color="auto" w:fill="EDEDED"/>
    </w:rPr>
  </w:style>
  <w:style w:type="character" w:customStyle="1" w:styleId="BaseNTok">
    <w:name w:val="BaseNTok"/>
    <w:basedOn w:val="VerbatimChar"/>
    <w:rPr>
      <w:rFonts w:ascii="Courier New" w:hAnsi="Courier New"/>
      <w:noProof/>
      <w:color w:val="40A070"/>
      <w:sz w:val="20"/>
      <w:shd w:val="clear" w:color="auto" w:fill="EDEDED"/>
    </w:rPr>
  </w:style>
  <w:style w:type="character" w:customStyle="1" w:styleId="FloatTok">
    <w:name w:val="FloatTok"/>
    <w:basedOn w:val="VerbatimChar"/>
    <w:rPr>
      <w:rFonts w:ascii="Courier New" w:hAnsi="Courier New"/>
      <w:noProof/>
      <w:color w:val="40A070"/>
      <w:sz w:val="20"/>
      <w:shd w:val="clear" w:color="auto" w:fill="EDEDED"/>
    </w:rPr>
  </w:style>
  <w:style w:type="character" w:customStyle="1" w:styleId="ConstantTok">
    <w:name w:val="ConstantTok"/>
    <w:basedOn w:val="VerbatimChar"/>
    <w:rPr>
      <w:rFonts w:ascii="Courier New" w:hAnsi="Courier New"/>
      <w:noProof/>
      <w:color w:val="880000"/>
      <w:sz w:val="20"/>
      <w:shd w:val="clear" w:color="auto" w:fill="EDEDED"/>
    </w:rPr>
  </w:style>
  <w:style w:type="character" w:customStyle="1" w:styleId="CharTok">
    <w:name w:val="CharTok"/>
    <w:basedOn w:val="VerbatimChar"/>
    <w:rPr>
      <w:rFonts w:ascii="Courier New" w:hAnsi="Courier New"/>
      <w:noProof/>
      <w:color w:val="4070A0"/>
      <w:sz w:val="20"/>
      <w:shd w:val="clear" w:color="auto" w:fill="EDEDED"/>
    </w:rPr>
  </w:style>
  <w:style w:type="character" w:customStyle="1" w:styleId="SpecialCharTok">
    <w:name w:val="SpecialCharTok"/>
    <w:basedOn w:val="VerbatimChar"/>
    <w:rPr>
      <w:rFonts w:ascii="Courier New" w:hAnsi="Courier New"/>
      <w:noProof/>
      <w:color w:val="4070A0"/>
      <w:sz w:val="20"/>
      <w:shd w:val="clear" w:color="auto" w:fill="EDEDED"/>
    </w:rPr>
  </w:style>
  <w:style w:type="character" w:customStyle="1" w:styleId="StringTok">
    <w:name w:val="StringTok"/>
    <w:basedOn w:val="VerbatimChar"/>
    <w:rPr>
      <w:rFonts w:ascii="Courier New" w:hAnsi="Courier New"/>
      <w:noProof/>
      <w:color w:val="4070A0"/>
      <w:sz w:val="20"/>
      <w:shd w:val="clear" w:color="auto" w:fill="EDEDED"/>
    </w:rPr>
  </w:style>
  <w:style w:type="character" w:customStyle="1" w:styleId="VerbatimStringTok">
    <w:name w:val="VerbatimStringTok"/>
    <w:basedOn w:val="VerbatimChar"/>
    <w:rPr>
      <w:rFonts w:ascii="Courier New" w:hAnsi="Courier New"/>
      <w:noProof/>
      <w:color w:val="4070A0"/>
      <w:sz w:val="20"/>
      <w:shd w:val="clear" w:color="auto" w:fill="EDEDED"/>
    </w:rPr>
  </w:style>
  <w:style w:type="character" w:customStyle="1" w:styleId="SpecialStringTok">
    <w:name w:val="SpecialStringTok"/>
    <w:basedOn w:val="VerbatimChar"/>
    <w:rPr>
      <w:rFonts w:ascii="Courier New" w:hAnsi="Courier New"/>
      <w:noProof/>
      <w:color w:val="BB6688"/>
      <w:sz w:val="20"/>
      <w:shd w:val="clear" w:color="auto" w:fill="EDEDED"/>
    </w:rPr>
  </w:style>
  <w:style w:type="character" w:customStyle="1" w:styleId="ImportTok">
    <w:name w:val="ImportTok"/>
    <w:basedOn w:val="VerbatimChar"/>
    <w:rPr>
      <w:rFonts w:ascii="Courier New" w:hAnsi="Courier New"/>
      <w:b/>
      <w:noProof/>
      <w:color w:val="008000"/>
      <w:sz w:val="20"/>
      <w:shd w:val="clear" w:color="auto" w:fill="EDEDED"/>
    </w:rPr>
  </w:style>
  <w:style w:type="character" w:customStyle="1" w:styleId="CommentTok">
    <w:name w:val="CommentTok"/>
    <w:basedOn w:val="VerbatimChar"/>
    <w:rPr>
      <w:rFonts w:ascii="Courier New" w:hAnsi="Courier New"/>
      <w:i/>
      <w:noProof/>
      <w:color w:val="60A0B0"/>
      <w:sz w:val="20"/>
      <w:shd w:val="clear" w:color="auto" w:fill="EDEDED"/>
    </w:rPr>
  </w:style>
  <w:style w:type="character" w:customStyle="1" w:styleId="DocumentationTok">
    <w:name w:val="DocumentationTok"/>
    <w:basedOn w:val="VerbatimChar"/>
    <w:rPr>
      <w:rFonts w:ascii="Courier New" w:hAnsi="Courier New"/>
      <w:i/>
      <w:noProof/>
      <w:color w:val="BA2121"/>
      <w:sz w:val="20"/>
      <w:shd w:val="clear" w:color="auto" w:fill="EDEDED"/>
    </w:rPr>
  </w:style>
  <w:style w:type="character" w:customStyle="1" w:styleId="AnnotationTok">
    <w:name w:val="AnnotationTok"/>
    <w:basedOn w:val="VerbatimChar"/>
    <w:rPr>
      <w:rFonts w:ascii="Courier New" w:hAnsi="Courier New"/>
      <w:b/>
      <w:i/>
      <w:noProof/>
      <w:color w:val="60A0B0"/>
      <w:sz w:val="20"/>
      <w:shd w:val="clear" w:color="auto" w:fill="EDEDED"/>
    </w:rPr>
  </w:style>
  <w:style w:type="character" w:customStyle="1" w:styleId="CommentVarTok">
    <w:name w:val="CommentVarTok"/>
    <w:basedOn w:val="VerbatimChar"/>
    <w:rPr>
      <w:rFonts w:ascii="Courier New" w:hAnsi="Courier New"/>
      <w:b/>
      <w:i/>
      <w:noProof/>
      <w:color w:val="60A0B0"/>
      <w:sz w:val="20"/>
      <w:shd w:val="clear" w:color="auto" w:fill="EDEDED"/>
    </w:rPr>
  </w:style>
  <w:style w:type="character" w:customStyle="1" w:styleId="OtherTok">
    <w:name w:val="OtherTok"/>
    <w:basedOn w:val="VerbatimChar"/>
    <w:rPr>
      <w:rFonts w:ascii="Courier New" w:hAnsi="Courier New"/>
      <w:noProof/>
      <w:color w:val="007020"/>
      <w:sz w:val="20"/>
      <w:shd w:val="clear" w:color="auto" w:fill="EDEDED"/>
    </w:rPr>
  </w:style>
  <w:style w:type="character" w:customStyle="1" w:styleId="FunctionTok">
    <w:name w:val="FunctionTok"/>
    <w:basedOn w:val="VerbatimChar"/>
    <w:rPr>
      <w:rFonts w:ascii="Courier New" w:hAnsi="Courier New"/>
      <w:noProof/>
      <w:color w:val="06287E"/>
      <w:sz w:val="20"/>
      <w:shd w:val="clear" w:color="auto" w:fill="EDEDED"/>
    </w:rPr>
  </w:style>
  <w:style w:type="character" w:customStyle="1" w:styleId="VariableTok">
    <w:name w:val="VariableTok"/>
    <w:basedOn w:val="VerbatimChar"/>
    <w:rPr>
      <w:rFonts w:ascii="Courier New" w:hAnsi="Courier New"/>
      <w:noProof/>
      <w:color w:val="19177C"/>
      <w:sz w:val="20"/>
      <w:shd w:val="clear" w:color="auto" w:fill="EDEDED"/>
    </w:rPr>
  </w:style>
  <w:style w:type="character" w:customStyle="1" w:styleId="ControlFlowTok">
    <w:name w:val="ControlFlowTok"/>
    <w:basedOn w:val="VerbatimChar"/>
    <w:rPr>
      <w:rFonts w:ascii="Courier New" w:hAnsi="Courier New"/>
      <w:b/>
      <w:noProof/>
      <w:color w:val="007020"/>
      <w:sz w:val="20"/>
      <w:shd w:val="clear" w:color="auto" w:fill="EDEDED"/>
    </w:rPr>
  </w:style>
  <w:style w:type="character" w:customStyle="1" w:styleId="OperatorTok">
    <w:name w:val="OperatorTok"/>
    <w:basedOn w:val="VerbatimChar"/>
    <w:rPr>
      <w:rFonts w:ascii="Courier New" w:hAnsi="Courier New"/>
      <w:noProof/>
      <w:color w:val="666666"/>
      <w:sz w:val="20"/>
      <w:shd w:val="clear" w:color="auto" w:fill="EDEDED"/>
    </w:rPr>
  </w:style>
  <w:style w:type="character" w:customStyle="1" w:styleId="BuiltInTok">
    <w:name w:val="BuiltInTok"/>
    <w:basedOn w:val="VerbatimChar"/>
    <w:rPr>
      <w:rFonts w:ascii="Courier New" w:hAnsi="Courier New"/>
      <w:noProof/>
      <w:color w:val="008000"/>
      <w:sz w:val="20"/>
      <w:shd w:val="clear" w:color="auto" w:fill="EDEDED"/>
    </w:rPr>
  </w:style>
  <w:style w:type="character" w:customStyle="1" w:styleId="ExtensionTok">
    <w:name w:val="ExtensionTok"/>
    <w:basedOn w:val="VerbatimChar"/>
    <w:rPr>
      <w:rFonts w:ascii="Courier New" w:hAnsi="Courier New"/>
      <w:noProof/>
      <w:sz w:val="20"/>
      <w:shd w:val="clear" w:color="auto" w:fill="EDEDED"/>
    </w:rPr>
  </w:style>
  <w:style w:type="character" w:customStyle="1" w:styleId="PreprocessorTok">
    <w:name w:val="PreprocessorTok"/>
    <w:basedOn w:val="VerbatimChar"/>
    <w:rPr>
      <w:rFonts w:ascii="Courier New" w:hAnsi="Courier New"/>
      <w:noProof/>
      <w:color w:val="BC7A00"/>
      <w:sz w:val="20"/>
      <w:shd w:val="clear" w:color="auto" w:fill="EDEDED"/>
    </w:rPr>
  </w:style>
  <w:style w:type="character" w:customStyle="1" w:styleId="AttributeTok">
    <w:name w:val="AttributeTok"/>
    <w:basedOn w:val="VerbatimChar"/>
    <w:rPr>
      <w:rFonts w:ascii="Courier New" w:hAnsi="Courier New"/>
      <w:noProof/>
      <w:color w:val="7D9029"/>
      <w:sz w:val="20"/>
      <w:shd w:val="clear" w:color="auto" w:fill="EDEDED"/>
    </w:rPr>
  </w:style>
  <w:style w:type="character" w:customStyle="1" w:styleId="RegionMarkerTok">
    <w:name w:val="RegionMarkerTok"/>
    <w:basedOn w:val="VerbatimChar"/>
    <w:rPr>
      <w:rFonts w:ascii="Courier New" w:hAnsi="Courier New"/>
      <w:noProof/>
      <w:sz w:val="20"/>
      <w:shd w:val="clear" w:color="auto" w:fill="EDEDED"/>
    </w:rPr>
  </w:style>
  <w:style w:type="character" w:customStyle="1" w:styleId="InformationTok">
    <w:name w:val="InformationTok"/>
    <w:basedOn w:val="VerbatimChar"/>
    <w:rPr>
      <w:rFonts w:ascii="Courier New" w:hAnsi="Courier New"/>
      <w:b/>
      <w:i/>
      <w:noProof/>
      <w:color w:val="60A0B0"/>
      <w:sz w:val="20"/>
      <w:shd w:val="clear" w:color="auto" w:fill="EDEDED"/>
    </w:rPr>
  </w:style>
  <w:style w:type="character" w:customStyle="1" w:styleId="WarningTok">
    <w:name w:val="WarningTok"/>
    <w:basedOn w:val="VerbatimChar"/>
    <w:rPr>
      <w:rFonts w:ascii="Courier New" w:hAnsi="Courier New"/>
      <w:b/>
      <w:i/>
      <w:noProof/>
      <w:color w:val="60A0B0"/>
      <w:sz w:val="20"/>
      <w:shd w:val="clear" w:color="auto" w:fill="EDEDED"/>
    </w:rPr>
  </w:style>
  <w:style w:type="character" w:customStyle="1" w:styleId="AlertTok">
    <w:name w:val="AlertTok"/>
    <w:basedOn w:val="VerbatimChar"/>
    <w:rPr>
      <w:rFonts w:ascii="Courier New" w:hAnsi="Courier New"/>
      <w:b/>
      <w:noProof/>
      <w:color w:val="FF0000"/>
      <w:sz w:val="20"/>
      <w:shd w:val="clear" w:color="auto" w:fill="EDEDED"/>
    </w:rPr>
  </w:style>
  <w:style w:type="character" w:customStyle="1" w:styleId="ErrorTok">
    <w:name w:val="ErrorTok"/>
    <w:basedOn w:val="VerbatimChar"/>
    <w:rPr>
      <w:rFonts w:ascii="Courier New" w:hAnsi="Courier New"/>
      <w:b/>
      <w:noProof/>
      <w:color w:val="FF0000"/>
      <w:sz w:val="20"/>
      <w:shd w:val="clear" w:color="auto" w:fill="EDEDED"/>
    </w:rPr>
  </w:style>
  <w:style w:type="character" w:customStyle="1" w:styleId="NormalTok">
    <w:name w:val="NormalTok"/>
    <w:basedOn w:val="VerbatimChar"/>
    <w:rPr>
      <w:rFonts w:ascii="Courier New" w:hAnsi="Courier New"/>
      <w:noProof/>
      <w:sz w:val="20"/>
      <w:shd w:val="clear" w:color="auto" w:fill="EDEDED"/>
    </w:rPr>
  </w:style>
  <w:style w:type="paragraph" w:styleId="TOC1">
    <w:name w:val="toc 1"/>
    <w:basedOn w:val="Normal"/>
    <w:next w:val="Normal"/>
    <w:autoRedefine/>
    <w:uiPriority w:val="39"/>
    <w:unhideWhenUsed/>
    <w:rsid w:val="00B0752F"/>
    <w:pPr>
      <w:spacing w:after="100"/>
    </w:pPr>
  </w:style>
  <w:style w:type="character" w:styleId="Hyperlink">
    <w:name w:val="Hyperlink"/>
    <w:basedOn w:val="DefaultParagraphFont"/>
    <w:uiPriority w:val="99"/>
    <w:unhideWhenUsed/>
    <w:rsid w:val="00B0752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etbrains.com/pycharm/download/download-thanks.html?platform=windows&amp;code=PCC" TargetMode="External"/><Relationship Id="rId13" Type="http://schemas.openxmlformats.org/officeDocument/2006/relationships/hyperlink" Target="https://jdk.java.net/23/" TargetMode="External"/><Relationship Id="rId18" Type="http://schemas.openxmlformats.org/officeDocument/2006/relationships/image" Target="media/image7.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yperlink" Target="https://spark.apache.org/docs/latest/rdd-programming-guide.html" TargetMode="Externa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localhost:4040" TargetMode="External"/><Relationship Id="rId28"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python.org/downloads/release/python-3110/" TargetMode="External"/><Relationship Id="rId14" Type="http://schemas.openxmlformats.org/officeDocument/2006/relationships/hyperlink" Target="https://jdk.java.net/23/" TargetMode="External"/><Relationship Id="rId22" Type="http://schemas.openxmlformats.org/officeDocument/2006/relationships/image" Target="media/image11.png"/><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1236</Words>
  <Characters>6678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Υλοποίηση σε Apache Spark μέσω PyCharm</dc:title>
  <dc:creator/>
  <cp:keywords/>
  <cp:lastModifiedBy>KONSTANTINOU IOANNIS</cp:lastModifiedBy>
  <cp:revision>2</cp:revision>
  <dcterms:created xsi:type="dcterms:W3CDTF">2026-03-17T12:43:00Z</dcterms:created>
  <dcterms:modified xsi:type="dcterms:W3CDTF">2026-03-17T12:44:00Z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Περιεχόμενα</vt:lpwstr>
  </property>
</Properties>
</file>