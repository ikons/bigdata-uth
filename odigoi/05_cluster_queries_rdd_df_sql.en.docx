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4792" w:rsidRDefault="008D6C21">
      <w:pPr>
        <w:pStyle w:val="Title"/>
      </w:pPr>
      <w:r>
        <w:t>The same queries on the cluster with RDD, the DataFrame API, and Spark SQL</w:t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91054633"/>
        <w:docPartObj>
          <w:docPartGallery w:val="Table of Contents"/>
          <w:docPartUnique/>
        </w:docPartObj>
      </w:sdtPr>
      <w:sdtEndPr/>
      <w:sdtContent>
        <w:p w:rsidR="00C84792" w:rsidRDefault="008D6C21">
          <w:pPr>
            <w:pStyle w:val="TOCHeading"/>
          </w:pPr>
          <w:r>
            <w:t>Table of Contents</w:t>
          </w:r>
        </w:p>
        <w:p w:rsidR="00B86E47" w:rsidRDefault="008D6C21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5612998" w:history="1">
            <w:r w:rsidR="00B86E47" w:rsidRPr="001C71BF">
              <w:rPr>
                <w:rStyle w:val="Hyperlink"/>
                <w:noProof/>
              </w:rPr>
              <w:t>What you will learn</w:t>
            </w:r>
            <w:r w:rsidR="00B86E47">
              <w:rPr>
                <w:noProof/>
                <w:webHidden/>
              </w:rPr>
              <w:tab/>
            </w:r>
            <w:r w:rsidR="00B86E47">
              <w:rPr>
                <w:noProof/>
                <w:webHidden/>
              </w:rPr>
              <w:fldChar w:fldCharType="begin"/>
            </w:r>
            <w:r w:rsidR="00B86E47">
              <w:rPr>
                <w:noProof/>
                <w:webHidden/>
              </w:rPr>
              <w:instrText xml:space="preserve"> PAGEREF _Toc225612998 \h </w:instrText>
            </w:r>
            <w:r w:rsidR="00B86E47">
              <w:rPr>
                <w:noProof/>
                <w:webHidden/>
              </w:rPr>
            </w:r>
            <w:r w:rsidR="00B86E47">
              <w:rPr>
                <w:noProof/>
                <w:webHidden/>
              </w:rPr>
              <w:fldChar w:fldCharType="separate"/>
            </w:r>
            <w:r w:rsidR="00B86E47">
              <w:rPr>
                <w:noProof/>
                <w:webHidden/>
              </w:rPr>
              <w:t>2</w:t>
            </w:r>
            <w:r w:rsidR="00B86E47">
              <w:rPr>
                <w:noProof/>
                <w:webHidden/>
              </w:rPr>
              <w:fldChar w:fldCharType="end"/>
            </w:r>
          </w:hyperlink>
        </w:p>
        <w:p w:rsidR="00B86E47" w:rsidRDefault="00B86E47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2999" w:history="1">
            <w:r w:rsidRPr="001C71BF">
              <w:rPr>
                <w:rStyle w:val="Hyperlink"/>
                <w:noProof/>
              </w:rPr>
              <w:t>Before you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E47" w:rsidRDefault="00B86E47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3000" w:history="1">
            <w:r w:rsidRPr="001C71BF">
              <w:rPr>
                <w:rStyle w:val="Hyperlink"/>
                <w:noProof/>
              </w:rPr>
              <w:t>The data and the reference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E47" w:rsidRDefault="00B86E47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3001" w:history="1">
            <w:r w:rsidRPr="001C71BF">
              <w:rPr>
                <w:rStyle w:val="Hyperlink"/>
                <w:noProof/>
              </w:rPr>
              <w:t>Upload to HDFS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E47" w:rsidRDefault="00B86E47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3002" w:history="1">
            <w:r w:rsidRPr="001C71BF">
              <w:rPr>
                <w:rStyle w:val="Hyperlink"/>
                <w:noProof/>
              </w:rPr>
              <w:t>The execution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E47" w:rsidRDefault="00B86E47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3003" w:history="1">
            <w:r w:rsidRPr="001C71BF">
              <w:rPr>
                <w:rStyle w:val="Hyperlink"/>
                <w:noProof/>
              </w:rPr>
              <w:t>Introductory example: Word 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E47" w:rsidRDefault="00B86E47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3004" w:history="1">
            <w:r w:rsidRPr="001C71BF">
              <w:rPr>
                <w:rStyle w:val="Hyperlink"/>
                <w:noProof/>
              </w:rPr>
              <w:t>Q1: 5 lowest salaries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E47" w:rsidRDefault="00B86E4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3005" w:history="1">
            <w:r w:rsidRPr="001C71BF">
              <w:rPr>
                <w:rStyle w:val="Hyperlink"/>
                <w:noProof/>
              </w:rPr>
              <w:t>Q1 with RDD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E47" w:rsidRDefault="00B86E4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3006" w:history="1">
            <w:r w:rsidRPr="001C71BF">
              <w:rPr>
                <w:rStyle w:val="Hyperlink"/>
                <w:noProof/>
              </w:rPr>
              <w:t>Q1 with the DataFrame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E47" w:rsidRDefault="00B86E4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3007" w:history="1">
            <w:r w:rsidRPr="001C71BF">
              <w:rPr>
                <w:rStyle w:val="Hyperlink"/>
                <w:noProof/>
              </w:rPr>
              <w:t>Q1 with Spark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E47" w:rsidRDefault="00B86E47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3008" w:history="1">
            <w:r w:rsidRPr="001C71BF">
              <w:rPr>
                <w:rStyle w:val="Hyperlink"/>
                <w:noProof/>
              </w:rPr>
              <w:t>Q2: 3 highest-paid employees in Dep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E47" w:rsidRDefault="00B86E4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3009" w:history="1">
            <w:r w:rsidRPr="001C71BF">
              <w:rPr>
                <w:rStyle w:val="Hyperlink"/>
                <w:noProof/>
              </w:rPr>
              <w:t>Q2 with RDD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E47" w:rsidRDefault="00B86E4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3010" w:history="1">
            <w:r w:rsidRPr="001C71BF">
              <w:rPr>
                <w:rStyle w:val="Hyperlink"/>
                <w:noProof/>
              </w:rPr>
              <w:t>Q2 with the DataFrame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E47" w:rsidRDefault="00B86E4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3011" w:history="1">
            <w:r w:rsidRPr="001C71BF">
              <w:rPr>
                <w:rStyle w:val="Hyperlink"/>
                <w:noProof/>
              </w:rPr>
              <w:t>Q2 with Spark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E47" w:rsidRDefault="00B86E47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3012" w:history="1">
            <w:r w:rsidRPr="001C71BF">
              <w:rPr>
                <w:rStyle w:val="Hyperlink"/>
                <w:noProof/>
              </w:rPr>
              <w:t>Q3: Yearly income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E47" w:rsidRDefault="00B86E4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3013" w:history="1">
            <w:r w:rsidRPr="001C71BF">
              <w:rPr>
                <w:rStyle w:val="Hyperlink"/>
                <w:noProof/>
              </w:rPr>
              <w:t>Q3 with RDD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E47" w:rsidRDefault="00B86E4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3014" w:history="1">
            <w:r w:rsidRPr="001C71BF">
              <w:rPr>
                <w:rStyle w:val="Hyperlink"/>
                <w:noProof/>
              </w:rPr>
              <w:t>Q3 with the DataFrame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E47" w:rsidRDefault="00B86E4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3015" w:history="1">
            <w:r w:rsidRPr="001C71BF">
              <w:rPr>
                <w:rStyle w:val="Hyperlink"/>
                <w:noProof/>
              </w:rPr>
              <w:t>Q3 with Spark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E47" w:rsidRDefault="00B86E47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3016" w:history="1">
            <w:r w:rsidRPr="001C71BF">
              <w:rPr>
                <w:rStyle w:val="Hyperlink"/>
                <w:noProof/>
              </w:rPr>
              <w:t>Additional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E47" w:rsidRDefault="00B86E4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3017" w:history="1">
            <w:r w:rsidRPr="001C71BF">
              <w:rPr>
                <w:rStyle w:val="Hyperlink"/>
                <w:noProof/>
              </w:rPr>
              <w:t>Salary sum per department with the DataFrame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E47" w:rsidRDefault="00B86E4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3018" w:history="1">
            <w:r w:rsidRPr="001C71BF">
              <w:rPr>
                <w:rStyle w:val="Hyperlink"/>
                <w:noProof/>
              </w:rPr>
              <w:t>The same Q3 with a DataFrame UDF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E47" w:rsidRDefault="00B86E47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3019" w:history="1">
            <w:r w:rsidRPr="001C71BF">
              <w:rPr>
                <w:rStyle w:val="Hyperlink"/>
                <w:noProof/>
              </w:rPr>
              <w:t>Appendix: Toy join using only RDD transformations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6E47" w:rsidRDefault="00B86E47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3020" w:history="1">
            <w:r w:rsidRPr="001C71BF">
              <w:rPr>
                <w:rStyle w:val="Hyperlink"/>
                <w:noProof/>
              </w:rPr>
              <w:t>Main takeaways from this 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4792" w:rsidRDefault="008D6C21">
          <w:r>
            <w:fldChar w:fldCharType="end"/>
          </w:r>
        </w:p>
      </w:sdtContent>
    </w:sdt>
    <w:p w:rsidR="00C84792" w:rsidRDefault="008D6C21">
      <w:r>
        <w:t xml:space="preserve">This guide builds on the local guides in </w:t>
      </w:r>
      <w:r>
        <w:rPr>
          <w:rStyle w:val="VerbatimChar"/>
        </w:rPr>
        <w:t>docs/02_vscode-local-authoring</w:t>
      </w:r>
      <w:r>
        <w:t xml:space="preserve">, </w:t>
      </w:r>
      <w:r>
        <w:rPr>
          <w:rStyle w:val="VerbatimChar"/>
        </w:rPr>
        <w:t>docs/02_pycharm-local-authoring</w:t>
      </w:r>
      <w:r>
        <w:t xml:space="preserve">, and </w:t>
      </w:r>
      <w:r>
        <w:rPr>
          <w:rStyle w:val="VerbatimChar"/>
        </w:rPr>
        <w:t>docs/03_local-spark-workbook</w:t>
      </w:r>
      <w:r>
        <w:t xml:space="preserve"> and carries the same questions into remote execution.</w:t>
      </w:r>
    </w:p>
    <w:p w:rsidR="00C84792" w:rsidRDefault="008D6C21">
      <w:pPr>
        <w:pStyle w:val="BodyText"/>
      </w:pPr>
      <w:r>
        <w:t xml:space="preserve">It runs only from WSL, on top of the environment configured in </w:t>
      </w:r>
      <w:r>
        <w:rPr>
          <w:rStyle w:val="VerbatimChar"/>
        </w:rPr>
        <w:t>04_remote-spark-kubernetes</w:t>
      </w:r>
      <w:r>
        <w:t>.</w:t>
      </w:r>
    </w:p>
    <w:p w:rsidR="00C84792" w:rsidRDefault="008D6C21">
      <w:pPr>
        <w:pStyle w:val="BodyText"/>
      </w:pPr>
      <w:r>
        <w:t>The core idea is:</w:t>
      </w:r>
    </w:p>
    <w:p w:rsidR="00C84792" w:rsidRDefault="008D6C21">
      <w:pPr>
        <w:numPr>
          <w:ilvl w:val="0"/>
          <w:numId w:val="11"/>
        </w:numPr>
      </w:pPr>
      <w:r>
        <w:t>the question stays the same</w:t>
      </w:r>
    </w:p>
    <w:p w:rsidR="00C84792" w:rsidRDefault="008D6C21">
      <w:pPr>
        <w:numPr>
          <w:ilvl w:val="0"/>
          <w:numId w:val="11"/>
        </w:numPr>
      </w:pPr>
      <w:r>
        <w:lastRenderedPageBreak/>
        <w:t>the reference script stays the same</w:t>
      </w:r>
    </w:p>
    <w:p w:rsidR="00C84792" w:rsidRDefault="008D6C21">
      <w:pPr>
        <w:numPr>
          <w:ilvl w:val="0"/>
          <w:numId w:val="11"/>
        </w:numPr>
      </w:pPr>
      <w:r>
        <w:t>only the execution method and data paths change</w:t>
      </w:r>
    </w:p>
    <w:p w:rsidR="00C84792" w:rsidRDefault="008D6C21">
      <w:r>
        <w:t>This keeps the student from learning a new API and new infrastructure at the same time.</w:t>
      </w:r>
    </w:p>
    <w:p w:rsidR="00C84792" w:rsidRDefault="008D6C21">
      <w:pPr>
        <w:pStyle w:val="Heading1"/>
      </w:pPr>
      <w:bookmarkStart w:id="0" w:name="what-you-will-learn"/>
      <w:bookmarkStart w:id="1" w:name="_Toc225612998"/>
      <w:r>
        <w:t>What you will learn</w:t>
      </w:r>
      <w:bookmarkEnd w:id="1"/>
    </w:p>
    <w:p w:rsidR="00C84792" w:rsidRDefault="008D6C21">
      <w:r>
        <w:t>By the end of this lab you will be able to:</w:t>
      </w:r>
    </w:p>
    <w:p w:rsidR="00C84792" w:rsidRDefault="008D6C21">
      <w:pPr>
        <w:numPr>
          <w:ilvl w:val="0"/>
          <w:numId w:val="12"/>
        </w:numPr>
      </w:pPr>
      <w:r>
        <w:t>run Spark jobs from your own WSL environment through the VPN</w:t>
      </w:r>
    </w:p>
    <w:p w:rsidR="00C84792" w:rsidRDefault="008D6C21">
      <w:pPr>
        <w:numPr>
          <w:ilvl w:val="0"/>
          <w:numId w:val="12"/>
        </w:numPr>
      </w:pPr>
      <w:r>
        <w:t xml:space="preserve">read data from HDFS with </w:t>
      </w:r>
      <w:r>
        <w:rPr>
          <w:rStyle w:val="VerbatimChar"/>
        </w:rPr>
        <w:t>--base-path</w:t>
      </w:r>
    </w:p>
    <w:p w:rsidR="00C84792" w:rsidRDefault="008D6C21">
      <w:pPr>
        <w:numPr>
          <w:ilvl w:val="0"/>
          <w:numId w:val="12"/>
        </w:numPr>
      </w:pPr>
      <w:r>
        <w:t>compare RDD, the DataFrame API, and Spark SQL on the same datasets</w:t>
      </w:r>
    </w:p>
    <w:p w:rsidR="00C84792" w:rsidRDefault="008D6C21">
      <w:pPr>
        <w:numPr>
          <w:ilvl w:val="0"/>
          <w:numId w:val="12"/>
        </w:numPr>
      </w:pPr>
      <w:r>
        <w:t>distinguish core questions from extra and appendix examples</w:t>
      </w:r>
    </w:p>
    <w:p w:rsidR="00C84792" w:rsidRDefault="008D6C21">
      <w:pPr>
        <w:pStyle w:val="Heading1"/>
      </w:pPr>
      <w:bookmarkStart w:id="2" w:name="before-you-start"/>
      <w:bookmarkStart w:id="3" w:name="_Toc225612999"/>
      <w:bookmarkEnd w:id="0"/>
      <w:r>
        <w:t>Before you start</w:t>
      </w:r>
      <w:bookmarkEnd w:id="3"/>
    </w:p>
    <w:p w:rsidR="00C84792" w:rsidRDefault="008D6C21">
      <w:r>
        <w:t>Recommended order:</w:t>
      </w:r>
    </w:p>
    <w:p w:rsidR="00C84792" w:rsidRDefault="008D6C21">
      <w:pPr>
        <w:numPr>
          <w:ilvl w:val="0"/>
          <w:numId w:val="13"/>
        </w:numPr>
      </w:pPr>
      <w:hyperlink r:id="rId7">
        <w:r>
          <w:t>docs/02_vscode-local-authoring/README.en.md</w:t>
        </w:r>
      </w:hyperlink>
    </w:p>
    <w:p w:rsidR="00C84792" w:rsidRDefault="008D6C21">
      <w:pPr>
        <w:numPr>
          <w:ilvl w:val="0"/>
          <w:numId w:val="13"/>
        </w:numPr>
      </w:pPr>
      <w:r>
        <w:t xml:space="preserve">alternatively </w:t>
      </w:r>
      <w:hyperlink r:id="rId8">
        <w:r>
          <w:t>docs/02_pycharm-local-authoring/README.en.md</w:t>
        </w:r>
      </w:hyperlink>
    </w:p>
    <w:p w:rsidR="00C84792" w:rsidRDefault="008D6C21">
      <w:pPr>
        <w:numPr>
          <w:ilvl w:val="0"/>
          <w:numId w:val="13"/>
        </w:numPr>
      </w:pPr>
      <w:hyperlink r:id="rId9">
        <w:r>
          <w:t>docs/03_local-spark-workbook/README.en.md</w:t>
        </w:r>
      </w:hyperlink>
    </w:p>
    <w:p w:rsidR="00C84792" w:rsidRDefault="008D6C21">
      <w:pPr>
        <w:numPr>
          <w:ilvl w:val="0"/>
          <w:numId w:val="13"/>
        </w:numPr>
      </w:pPr>
      <w:hyperlink r:id="rId10">
        <w:r>
          <w:t>docs/04_remote-spark-kubernetes/README.en.md</w:t>
        </w:r>
      </w:hyperlink>
      <w:r>
        <w:t xml:space="preserve"> for the Kubernetes execution path</w:t>
      </w:r>
    </w:p>
    <w:p w:rsidR="00C84792" w:rsidRDefault="008D6C21">
      <w:r>
        <w:t>This guide assumes that:</w:t>
      </w:r>
    </w:p>
    <w:p w:rsidR="00C84792" w:rsidRDefault="008D6C21">
      <w:pPr>
        <w:numPr>
          <w:ilvl w:val="0"/>
          <w:numId w:val="14"/>
        </w:numPr>
      </w:pPr>
      <w:r>
        <w:t xml:space="preserve">you have completed the WSL/VPN setup from the </w:t>
      </w:r>
      <w:hyperlink r:id="rId11">
        <w:r>
          <w:t>remote Spark execution guide for Kubernetes</w:t>
        </w:r>
      </w:hyperlink>
    </w:p>
    <w:p w:rsidR="00C84792" w:rsidRDefault="008D6C21">
      <w:pPr>
        <w:numPr>
          <w:ilvl w:val="0"/>
          <w:numId w:val="14"/>
        </w:numPr>
      </w:pPr>
      <w:r>
        <w:rPr>
          <w:rStyle w:val="VerbatimChar"/>
        </w:rPr>
        <w:t>spark-submit</w:t>
      </w:r>
      <w:r>
        <w:t xml:space="preserve">, </w:t>
      </w:r>
      <w:r>
        <w:rPr>
          <w:rStyle w:val="VerbatimChar"/>
        </w:rPr>
        <w:t>kubectl</w:t>
      </w:r>
      <w:r>
        <w:t xml:space="preserve">, and </w:t>
      </w:r>
      <w:r>
        <w:rPr>
          <w:rStyle w:val="VerbatimChar"/>
        </w:rPr>
        <w:t>hdfs</w:t>
      </w:r>
      <w:r>
        <w:t xml:space="preserve"> are already on </w:t>
      </w:r>
      <w:r>
        <w:rPr>
          <w:rStyle w:val="VerbatimChar"/>
        </w:rPr>
        <w:t>PATH</w:t>
      </w:r>
    </w:p>
    <w:p w:rsidR="00C84792" w:rsidRDefault="008D6C21">
      <w:pPr>
        <w:numPr>
          <w:ilvl w:val="0"/>
          <w:numId w:val="14"/>
        </w:numPr>
      </w:pPr>
      <w:r>
        <w:t xml:space="preserve">a per-user </w:t>
      </w:r>
      <w:r>
        <w:rPr>
          <w:rStyle w:val="VerbatimChar"/>
        </w:rPr>
        <w:t>spark-defaults.conf</w:t>
      </w:r>
      <w:r>
        <w:t xml:space="preserve"> already targets the lab cluster</w:t>
      </w:r>
    </w:p>
    <w:p w:rsidR="00C84792" w:rsidRDefault="008D6C21">
      <w:pPr>
        <w:numPr>
          <w:ilvl w:val="0"/>
          <w:numId w:val="14"/>
        </w:numPr>
      </w:pPr>
      <w:r>
        <w:t>your HDFS user namespace is available</w:t>
      </w:r>
    </w:p>
    <w:p w:rsidR="00C84792" w:rsidRDefault="008D6C21">
      <w:r>
        <w:t xml:space="preserve">If you are coming directly from the local workbook, first leave </w:t>
      </w:r>
      <w:r>
        <w:rPr>
          <w:rStyle w:val="VerbatimChar"/>
        </w:rPr>
        <w:t>.venv</w:t>
      </w:r>
      <w:r>
        <w:t xml:space="preserve"> and reload the WSL Spark environment:</w:t>
      </w:r>
    </w:p>
    <w:p w:rsidR="00C84792" w:rsidRDefault="008D6C21">
      <w:pPr>
        <w:pStyle w:val="SourceCode"/>
      </w:pPr>
      <w:r>
        <w:rPr>
          <w:rStyle w:val="ExtensionTok"/>
        </w:rPr>
        <w:t>deactivate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~/bigdata-env.sh</w:t>
      </w:r>
      <w:r>
        <w:br/>
      </w:r>
      <w:r>
        <w:rPr>
          <w:rStyle w:val="BuiltInTok"/>
        </w:rPr>
        <w:t>hash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br/>
      </w:r>
      <w:r>
        <w:rPr>
          <w:rStyle w:val="BuiltInTok"/>
        </w:rPr>
        <w:t>command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spark-submit</w:t>
      </w:r>
    </w:p>
    <w:p w:rsidR="00C84792" w:rsidRDefault="008D6C21">
      <w:pPr>
        <w:pStyle w:val="Heading1"/>
      </w:pPr>
      <w:bookmarkStart w:id="4" w:name="the-data-and-the-reference-scripts"/>
      <w:bookmarkStart w:id="5" w:name="_Toc225613000"/>
      <w:bookmarkEnd w:id="2"/>
      <w:r>
        <w:t>The data and the reference scripts</w:t>
      </w:r>
      <w:bookmarkEnd w:id="5"/>
    </w:p>
    <w:p w:rsidR="00C84792" w:rsidRDefault="008D6C21">
      <w:r>
        <w:t>The main data files are:</w:t>
      </w:r>
    </w:p>
    <w:p w:rsidR="00C84792" w:rsidRDefault="008D6C21">
      <w:pPr>
        <w:numPr>
          <w:ilvl w:val="0"/>
          <w:numId w:val="15"/>
        </w:numPr>
      </w:pPr>
      <w:r>
        <w:rPr>
          <w:rStyle w:val="VerbatimChar"/>
        </w:rPr>
        <w:t>examples/employees.csv</w:t>
      </w:r>
    </w:p>
    <w:p w:rsidR="00C84792" w:rsidRDefault="008D6C21">
      <w:pPr>
        <w:numPr>
          <w:ilvl w:val="0"/>
          <w:numId w:val="15"/>
        </w:numPr>
      </w:pPr>
      <w:r>
        <w:rPr>
          <w:rStyle w:val="VerbatimChar"/>
        </w:rPr>
        <w:t>examples/departments.csv</w:t>
      </w:r>
    </w:p>
    <w:p w:rsidR="00C84792" w:rsidRDefault="008D6C21">
      <w:pPr>
        <w:numPr>
          <w:ilvl w:val="0"/>
          <w:numId w:val="15"/>
        </w:numPr>
      </w:pPr>
      <w:r>
        <w:rPr>
          <w:rStyle w:val="VerbatimChar"/>
        </w:rPr>
        <w:t>examples/text.txt</w:t>
      </w:r>
    </w:p>
    <w:p w:rsidR="00C84792" w:rsidRDefault="008D6C21">
      <w:r>
        <w:t>The reference scripts are: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3679"/>
        <w:gridCol w:w="1777"/>
        <w:gridCol w:w="1657"/>
        <w:gridCol w:w="1777"/>
      </w:tblGrid>
      <w:tr w:rsidR="00C84792">
        <w:trPr>
          <w:tblHeader/>
        </w:trPr>
        <w:tc>
          <w:tcPr>
            <w:tcW w:w="0" w:type="auto"/>
          </w:tcPr>
          <w:p w:rsidR="00C84792" w:rsidRDefault="008D6C21">
            <w:r>
              <w:t>Question</w:t>
            </w:r>
          </w:p>
        </w:tc>
        <w:tc>
          <w:tcPr>
            <w:tcW w:w="0" w:type="auto"/>
          </w:tcPr>
          <w:p w:rsidR="00C84792" w:rsidRDefault="008D6C21">
            <w:r>
              <w:t>RDD</w:t>
            </w:r>
          </w:p>
        </w:tc>
        <w:tc>
          <w:tcPr>
            <w:tcW w:w="0" w:type="auto"/>
          </w:tcPr>
          <w:p w:rsidR="00C84792" w:rsidRDefault="008D6C21">
            <w:r>
              <w:t>DataFrame API</w:t>
            </w:r>
          </w:p>
        </w:tc>
        <w:tc>
          <w:tcPr>
            <w:tcW w:w="0" w:type="auto"/>
          </w:tcPr>
          <w:p w:rsidR="00C84792" w:rsidRDefault="008D6C21">
            <w:r>
              <w:t>Spark SQL</w:t>
            </w:r>
          </w:p>
        </w:tc>
      </w:tr>
      <w:tr w:rsidR="00C84792">
        <w:tc>
          <w:tcPr>
            <w:tcW w:w="0" w:type="auto"/>
          </w:tcPr>
          <w:p w:rsidR="00C84792" w:rsidRDefault="008D6C21">
            <w:r>
              <w:lastRenderedPageBreak/>
              <w:t>Q1: 5 lowest salaries</w:t>
            </w:r>
          </w:p>
        </w:tc>
        <w:tc>
          <w:tcPr>
            <w:tcW w:w="0" w:type="auto"/>
          </w:tcPr>
          <w:p w:rsidR="00C84792" w:rsidRDefault="008D6C21">
            <w:r>
              <w:rPr>
                <w:rStyle w:val="VerbatimChar"/>
              </w:rPr>
              <w:t>code/RddQ1.py</w:t>
            </w:r>
          </w:p>
        </w:tc>
        <w:tc>
          <w:tcPr>
            <w:tcW w:w="0" w:type="auto"/>
          </w:tcPr>
          <w:p w:rsidR="00C84792" w:rsidRDefault="008D6C21">
            <w:r>
              <w:rPr>
                <w:rStyle w:val="VerbatimChar"/>
              </w:rPr>
              <w:t>code/DFQ1.py</w:t>
            </w:r>
          </w:p>
        </w:tc>
        <w:tc>
          <w:tcPr>
            <w:tcW w:w="0" w:type="auto"/>
          </w:tcPr>
          <w:p w:rsidR="00C84792" w:rsidRDefault="008D6C21">
            <w:r>
              <w:rPr>
                <w:rStyle w:val="VerbatimChar"/>
              </w:rPr>
              <w:t>code/SQLQ1.py</w:t>
            </w:r>
          </w:p>
        </w:tc>
      </w:tr>
      <w:tr w:rsidR="00C84792">
        <w:tc>
          <w:tcPr>
            <w:tcW w:w="0" w:type="auto"/>
          </w:tcPr>
          <w:p w:rsidR="00C84792" w:rsidRDefault="008D6C21">
            <w:r>
              <w:t>Q2: 3 highest-paid employees in Dep A</w:t>
            </w:r>
          </w:p>
        </w:tc>
        <w:tc>
          <w:tcPr>
            <w:tcW w:w="0" w:type="auto"/>
          </w:tcPr>
          <w:p w:rsidR="00C84792" w:rsidRDefault="008D6C21">
            <w:r>
              <w:rPr>
                <w:rStyle w:val="VerbatimChar"/>
              </w:rPr>
              <w:t>code/RddQ2.py</w:t>
            </w:r>
          </w:p>
        </w:tc>
        <w:tc>
          <w:tcPr>
            <w:tcW w:w="0" w:type="auto"/>
          </w:tcPr>
          <w:p w:rsidR="00C84792" w:rsidRDefault="008D6C21">
            <w:r>
              <w:rPr>
                <w:rStyle w:val="VerbatimChar"/>
              </w:rPr>
              <w:t>code/DFQ2.py</w:t>
            </w:r>
          </w:p>
        </w:tc>
        <w:tc>
          <w:tcPr>
            <w:tcW w:w="0" w:type="auto"/>
          </w:tcPr>
          <w:p w:rsidR="00C84792" w:rsidRDefault="008D6C21">
            <w:r>
              <w:rPr>
                <w:rStyle w:val="VerbatimChar"/>
              </w:rPr>
              <w:t>code/SQLQ2.py</w:t>
            </w:r>
          </w:p>
        </w:tc>
      </w:tr>
      <w:tr w:rsidR="00C84792">
        <w:tc>
          <w:tcPr>
            <w:tcW w:w="0" w:type="auto"/>
          </w:tcPr>
          <w:p w:rsidR="00C84792" w:rsidRDefault="008D6C21">
            <w:r>
              <w:t>Q3: yearly income</w:t>
            </w:r>
          </w:p>
        </w:tc>
        <w:tc>
          <w:tcPr>
            <w:tcW w:w="0" w:type="auto"/>
          </w:tcPr>
          <w:p w:rsidR="00C84792" w:rsidRDefault="008D6C21">
            <w:r>
              <w:rPr>
                <w:rStyle w:val="VerbatimChar"/>
              </w:rPr>
              <w:t>code/RddQ3.py</w:t>
            </w:r>
          </w:p>
        </w:tc>
        <w:tc>
          <w:tcPr>
            <w:tcW w:w="0" w:type="auto"/>
          </w:tcPr>
          <w:p w:rsidR="00C84792" w:rsidRDefault="008D6C21">
            <w:r>
              <w:rPr>
                <w:rStyle w:val="VerbatimChar"/>
              </w:rPr>
              <w:t>code/DFQ3.py</w:t>
            </w:r>
          </w:p>
        </w:tc>
        <w:tc>
          <w:tcPr>
            <w:tcW w:w="0" w:type="auto"/>
          </w:tcPr>
          <w:p w:rsidR="00C84792" w:rsidRDefault="008D6C21">
            <w:r>
              <w:rPr>
                <w:rStyle w:val="VerbatimChar"/>
              </w:rPr>
              <w:t>code/SQLQ3.py</w:t>
            </w:r>
          </w:p>
        </w:tc>
      </w:tr>
    </w:tbl>
    <w:p w:rsidR="00C84792" w:rsidRDefault="008D6C21">
      <w:pPr>
        <w:pStyle w:val="BodyText"/>
      </w:pPr>
      <w:r>
        <w:t>Additional examples:</w:t>
      </w:r>
    </w:p>
    <w:p w:rsidR="00C84792" w:rsidRDefault="008D6C21">
      <w:pPr>
        <w:numPr>
          <w:ilvl w:val="0"/>
          <w:numId w:val="16"/>
        </w:numPr>
      </w:pPr>
      <w:r>
        <w:rPr>
          <w:rStyle w:val="VerbatimChar"/>
        </w:rPr>
        <w:t>code/wordcount.py</w:t>
      </w:r>
    </w:p>
    <w:p w:rsidR="00C84792" w:rsidRDefault="008D6C21">
      <w:pPr>
        <w:numPr>
          <w:ilvl w:val="0"/>
          <w:numId w:val="16"/>
        </w:numPr>
      </w:pPr>
      <w:r>
        <w:rPr>
          <w:rStyle w:val="VerbatimChar"/>
        </w:rPr>
        <w:t>code/DF2b.py</w:t>
      </w:r>
    </w:p>
    <w:p w:rsidR="00C84792" w:rsidRDefault="008D6C21">
      <w:pPr>
        <w:numPr>
          <w:ilvl w:val="0"/>
          <w:numId w:val="16"/>
        </w:numPr>
      </w:pPr>
      <w:r>
        <w:rPr>
          <w:rStyle w:val="VerbatimChar"/>
        </w:rPr>
        <w:t>code/DFQ3_udf.py</w:t>
      </w:r>
    </w:p>
    <w:p w:rsidR="00C84792" w:rsidRDefault="008D6C21">
      <w:r>
        <w:t>Appendix:</w:t>
      </w:r>
    </w:p>
    <w:p w:rsidR="00C84792" w:rsidRDefault="008D6C21">
      <w:pPr>
        <w:numPr>
          <w:ilvl w:val="0"/>
          <w:numId w:val="17"/>
        </w:numPr>
      </w:pPr>
      <w:r>
        <w:rPr>
          <w:rStyle w:val="VerbatimChar"/>
        </w:rPr>
        <w:t>code/RddQ4.py</w:t>
      </w:r>
    </w:p>
    <w:p w:rsidR="00C84792" w:rsidRDefault="008D6C21">
      <w:pPr>
        <w:pStyle w:val="Heading1"/>
      </w:pPr>
      <w:bookmarkStart w:id="6" w:name="upload-to-hdfs"/>
      <w:bookmarkStart w:id="7" w:name="_Toc225613001"/>
      <w:bookmarkEnd w:id="4"/>
      <w:r>
        <w:t>Upload to HDFS</w:t>
      </w:r>
      <w:bookmarkEnd w:id="7"/>
    </w:p>
    <w:p w:rsidR="00C84792" w:rsidRDefault="008D6C21">
      <w:r>
        <w:t>From your WSL terminal:</w:t>
      </w:r>
    </w:p>
    <w:p w:rsidR="00C84792" w:rsidRDefault="008D6C21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~/bigdata-uth</w:t>
      </w:r>
      <w:r>
        <w:br/>
      </w:r>
      <w:r>
        <w:rPr>
          <w:rStyle w:val="ExtensionTok"/>
        </w:rPr>
        <w:t>hadoop</w:t>
      </w:r>
      <w:r>
        <w:rPr>
          <w:rStyle w:val="NormalTok"/>
        </w:rPr>
        <w:t xml:space="preserve"> fs </w:t>
      </w:r>
      <w:r>
        <w:rPr>
          <w:rStyle w:val="AttributeTok"/>
        </w:rPr>
        <w:t>-rm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/user/</w:t>
      </w:r>
      <w:r>
        <w:rPr>
          <w:rStyle w:val="VariableTok"/>
        </w:rPr>
        <w:t>$USER</w:t>
      </w:r>
      <w:r>
        <w:rPr>
          <w:rStyle w:val="NormalTok"/>
        </w:rPr>
        <w:t>/examples /user/</w:t>
      </w:r>
      <w:r>
        <w:rPr>
          <w:rStyle w:val="VariableTok"/>
        </w:rPr>
        <w:t>$USER</w:t>
      </w:r>
      <w:r>
        <w:rPr>
          <w:rStyle w:val="NormalTok"/>
        </w:rPr>
        <w:t xml:space="preserve">/code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rPr>
          <w:rStyle w:val="ExtensionTok"/>
        </w:rPr>
        <w:t>hadoop</w:t>
      </w:r>
      <w:r>
        <w:rPr>
          <w:rStyle w:val="NormalTok"/>
        </w:rPr>
        <w:t xml:space="preserve"> fs </w:t>
      </w:r>
      <w:r>
        <w:rPr>
          <w:rStyle w:val="AttributeTok"/>
        </w:rPr>
        <w:t>-mkdir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/user/</w:t>
      </w:r>
      <w:r>
        <w:rPr>
          <w:rStyle w:val="VariableTok"/>
        </w:rPr>
        <w:t>$USER</w:t>
      </w:r>
      <w:r>
        <w:rPr>
          <w:rStyle w:val="NormalTok"/>
        </w:rPr>
        <w:t>/examples /user/</w:t>
      </w:r>
      <w:r>
        <w:rPr>
          <w:rStyle w:val="VariableTok"/>
        </w:rPr>
        <w:t>$USER</w:t>
      </w:r>
      <w:r>
        <w:rPr>
          <w:rStyle w:val="NormalTok"/>
        </w:rPr>
        <w:t>/code</w:t>
      </w:r>
      <w:r>
        <w:br/>
      </w:r>
      <w:r>
        <w:rPr>
          <w:rStyle w:val="ExtensionTok"/>
        </w:rPr>
        <w:t>hadoop</w:t>
      </w:r>
      <w:r>
        <w:rPr>
          <w:rStyle w:val="NormalTok"/>
        </w:rPr>
        <w:t xml:space="preserve"> fs </w:t>
      </w:r>
      <w:r>
        <w:rPr>
          <w:rStyle w:val="AttributeTok"/>
        </w:rPr>
        <w:t>-put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examples/</w:t>
      </w:r>
      <w:r>
        <w:rPr>
          <w:rStyle w:val="PreprocessorTok"/>
        </w:rPr>
        <w:t>*</w:t>
      </w:r>
      <w:r>
        <w:rPr>
          <w:rStyle w:val="NormalTok"/>
        </w:rPr>
        <w:t xml:space="preserve"> /user/</w:t>
      </w:r>
      <w:r>
        <w:rPr>
          <w:rStyle w:val="VariableTok"/>
        </w:rPr>
        <w:t>$USER</w:t>
      </w:r>
      <w:r>
        <w:rPr>
          <w:rStyle w:val="NormalTok"/>
        </w:rPr>
        <w:t>/examples/</w:t>
      </w:r>
      <w:r>
        <w:br/>
      </w:r>
      <w:r>
        <w:rPr>
          <w:rStyle w:val="ExtensionTok"/>
        </w:rPr>
        <w:t>hadoop</w:t>
      </w:r>
      <w:r>
        <w:rPr>
          <w:rStyle w:val="NormalTok"/>
        </w:rPr>
        <w:t xml:space="preserve"> fs </w:t>
      </w:r>
      <w:r>
        <w:rPr>
          <w:rStyle w:val="AttributeTok"/>
        </w:rPr>
        <w:t>-put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code/</w:t>
      </w:r>
      <w:r>
        <w:rPr>
          <w:rStyle w:val="PreprocessorTok"/>
        </w:rPr>
        <w:t>*</w:t>
      </w:r>
      <w:r>
        <w:rPr>
          <w:rStyle w:val="NormalTok"/>
        </w:rPr>
        <w:t>.py /user/</w:t>
      </w:r>
      <w:r>
        <w:rPr>
          <w:rStyle w:val="VariableTok"/>
        </w:rPr>
        <w:t>$USER</w:t>
      </w:r>
      <w:r>
        <w:rPr>
          <w:rStyle w:val="NormalTok"/>
        </w:rPr>
        <w:t>/code/</w:t>
      </w:r>
      <w:r>
        <w:br/>
      </w:r>
      <w:r>
        <w:br/>
      </w:r>
      <w:r>
        <w:rPr>
          <w:rStyle w:val="ExtensionTok"/>
        </w:rPr>
        <w:t>hadoop</w:t>
      </w:r>
      <w:r>
        <w:rPr>
          <w:rStyle w:val="NormalTok"/>
        </w:rPr>
        <w:t xml:space="preserve"> fs </w:t>
      </w:r>
      <w:r>
        <w:rPr>
          <w:rStyle w:val="AttributeTok"/>
        </w:rPr>
        <w:t>-ls</w:t>
      </w:r>
      <w:r>
        <w:rPr>
          <w:rStyle w:val="NormalTok"/>
        </w:rPr>
        <w:t xml:space="preserve"> /user/</w:t>
      </w:r>
      <w:r>
        <w:rPr>
          <w:rStyle w:val="VariableTok"/>
        </w:rPr>
        <w:t>$USER</w:t>
      </w:r>
      <w:r>
        <w:rPr>
          <w:rStyle w:val="NormalTok"/>
        </w:rPr>
        <w:t>/examples</w:t>
      </w:r>
      <w:r>
        <w:br/>
      </w:r>
      <w:r>
        <w:rPr>
          <w:rStyle w:val="ExtensionTok"/>
        </w:rPr>
        <w:t>hadoop</w:t>
      </w:r>
      <w:r>
        <w:rPr>
          <w:rStyle w:val="NormalTok"/>
        </w:rPr>
        <w:t xml:space="preserve"> fs </w:t>
      </w:r>
      <w:r>
        <w:rPr>
          <w:rStyle w:val="AttributeTok"/>
        </w:rPr>
        <w:t>-ls</w:t>
      </w:r>
      <w:r>
        <w:rPr>
          <w:rStyle w:val="NormalTok"/>
        </w:rPr>
        <w:t xml:space="preserve"> /user/</w:t>
      </w:r>
      <w:r>
        <w:rPr>
          <w:rStyle w:val="VariableTok"/>
        </w:rPr>
        <w:t>$USER</w:t>
      </w:r>
      <w:r>
        <w:rPr>
          <w:rStyle w:val="NormalTok"/>
        </w:rPr>
        <w:t>/code</w:t>
      </w:r>
    </w:p>
    <w:p w:rsidR="00C84792" w:rsidRDefault="008D6C21">
      <w:r>
        <w:t>The cleanup line is optional, but useful when you rerun the same lab and want clean, predictable HDFS inputs.</w:t>
      </w:r>
    </w:p>
    <w:p w:rsidR="00C84792" w:rsidRDefault="008D6C21">
      <w:pPr>
        <w:pStyle w:val="Heading1"/>
      </w:pPr>
      <w:bookmarkStart w:id="8" w:name="the-execution-pattern"/>
      <w:bookmarkStart w:id="9" w:name="_Toc225613002"/>
      <w:bookmarkEnd w:id="6"/>
      <w:r>
        <w:t>The execution pattern</w:t>
      </w:r>
      <w:bookmarkEnd w:id="9"/>
    </w:p>
    <w:p w:rsidR="00C84792" w:rsidRDefault="008D6C21">
      <w:r>
        <w:t>The shared execution pattern for all reference scripts is:</w:t>
      </w:r>
    </w:p>
    <w:p w:rsidR="00C84792" w:rsidRDefault="008D6C21">
      <w:pPr>
        <w:pStyle w:val="SourceCode"/>
      </w:pP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  <w:r>
        <w:rPr>
          <w:rStyle w:val="NormalTok"/>
        </w:rPr>
        <w:t>/code/</w:t>
      </w:r>
      <w:r>
        <w:rPr>
          <w:rStyle w:val="OperatorTok"/>
        </w:rPr>
        <w:t>&lt;</w:t>
      </w:r>
      <w:r>
        <w:rPr>
          <w:rStyle w:val="NormalTok"/>
        </w:rPr>
        <w:t>script</w:t>
      </w:r>
      <w:r>
        <w:rPr>
          <w:rStyle w:val="OperatorTok"/>
        </w:rPr>
        <w:t>&gt;</w:t>
      </w:r>
      <w:r>
        <w:rPr>
          <w:rStyle w:val="NormalTok"/>
        </w:rPr>
        <w:t xml:space="preserve">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--base-path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</w:p>
    <w:p w:rsidR="00C84792" w:rsidRDefault="008D6C21">
      <w:r>
        <w:t>With this:</w:t>
      </w:r>
    </w:p>
    <w:p w:rsidR="00C84792" w:rsidRDefault="008D6C21">
      <w:pPr>
        <w:numPr>
          <w:ilvl w:val="0"/>
          <w:numId w:val="18"/>
        </w:numPr>
      </w:pPr>
      <w:r>
        <w:t>the code runs without hardcoded usernames</w:t>
      </w:r>
    </w:p>
    <w:p w:rsidR="00C84792" w:rsidRDefault="008D6C21">
      <w:pPr>
        <w:numPr>
          <w:ilvl w:val="0"/>
          <w:numId w:val="18"/>
        </w:numPr>
      </w:pPr>
      <w:r>
        <w:t xml:space="preserve">data is read from </w:t>
      </w:r>
      <w:r>
        <w:rPr>
          <w:rStyle w:val="VerbatimChar"/>
        </w:rPr>
        <w:t>hdfs://.../examples/...</w:t>
      </w:r>
    </w:p>
    <w:p w:rsidR="00C84792" w:rsidRDefault="008D6C21">
      <w:pPr>
        <w:numPr>
          <w:ilvl w:val="0"/>
          <w:numId w:val="18"/>
        </w:numPr>
      </w:pPr>
      <w:r>
        <w:t xml:space="preserve">output is written automatically to a path containing the </w:t>
      </w:r>
      <w:r>
        <w:rPr>
          <w:rStyle w:val="VerbatimChar"/>
        </w:rPr>
        <w:t>applicationId</w:t>
      </w:r>
    </w:p>
    <w:p w:rsidR="00C84792" w:rsidRDefault="008D6C21">
      <w:r>
        <w:t>Important:</w:t>
      </w:r>
    </w:p>
    <w:p w:rsidR="00C84792" w:rsidRDefault="008D6C21">
      <w:pPr>
        <w:numPr>
          <w:ilvl w:val="0"/>
          <w:numId w:val="19"/>
        </w:numPr>
      </w:pPr>
      <w:r>
        <w:t xml:space="preserve">with the per-user </w:t>
      </w:r>
      <w:r>
        <w:rPr>
          <w:rStyle w:val="VerbatimChar"/>
        </w:rPr>
        <w:t>spark-defaults.conf</w:t>
      </w:r>
      <w:r>
        <w:t xml:space="preserve"> from the </w:t>
      </w:r>
      <w:hyperlink r:id="rId12">
        <w:r>
          <w:t>remote Spark execution guide for Kubernetes</w:t>
        </w:r>
      </w:hyperlink>
      <w:r>
        <w:t xml:space="preserve">, plain </w:t>
      </w:r>
      <w:r>
        <w:rPr>
          <w:rStyle w:val="VerbatimChar"/>
        </w:rPr>
        <w:t>spark-submit</w:t>
      </w:r>
      <w:r>
        <w:t xml:space="preserve"> in WSL already runs on Kubernetes in cluster mode</w:t>
      </w:r>
    </w:p>
    <w:p w:rsidR="00C84792" w:rsidRDefault="008D6C21">
      <w:pPr>
        <w:numPr>
          <w:ilvl w:val="0"/>
          <w:numId w:val="19"/>
        </w:numPr>
      </w:pPr>
      <w:r>
        <w:t xml:space="preserve">if you want to bypass that setup temporarily, you can override it explicitly with another </w:t>
      </w:r>
      <w:r>
        <w:rPr>
          <w:rStyle w:val="VerbatimChar"/>
        </w:rPr>
        <w:t>--master</w:t>
      </w:r>
      <w:r>
        <w:t xml:space="preserve"> or </w:t>
      </w:r>
      <w:r>
        <w:rPr>
          <w:rStyle w:val="VerbatimChar"/>
        </w:rPr>
        <w:t>--deploy-mode</w:t>
      </w:r>
    </w:p>
    <w:p w:rsidR="00C84792" w:rsidRDefault="008D6C21">
      <w:pPr>
        <w:pStyle w:val="Heading1"/>
      </w:pPr>
      <w:bookmarkStart w:id="10" w:name="introductory-example-word-count"/>
      <w:bookmarkStart w:id="11" w:name="_Toc225613003"/>
      <w:bookmarkEnd w:id="8"/>
      <w:r>
        <w:lastRenderedPageBreak/>
        <w:t>Introductory example: Word Count</w:t>
      </w:r>
      <w:bookmarkEnd w:id="11"/>
    </w:p>
    <w:p w:rsidR="00C84792" w:rsidRDefault="008D6C21">
      <w:pPr>
        <w:pStyle w:val="SourceCode"/>
      </w:pP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  <w:r>
        <w:rPr>
          <w:rStyle w:val="NormalTok"/>
        </w:rPr>
        <w:t xml:space="preserve">/code/wordcount.py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--base-path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</w:p>
    <w:p w:rsidR="00C84792" w:rsidRDefault="008D6C2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__future__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># Keep the Python executable the same on the driver and on Spark workers.</w:t>
      </w:r>
      <w:r>
        <w:br/>
      </w:r>
      <w:r>
        <w:rPr>
          <w:rStyle w:val="CommentTok"/>
        </w:rPr>
        <w:t># This avoids subtle version mismatches when the same script runs locally or on a cluster.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>str</w:t>
      </w:r>
      <w:r>
        <w:rPr>
          <w:rStyle w:val="NormalTok"/>
        </w:rPr>
        <w:t xml:space="preserve">, relative_path: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base_path</w:t>
      </w:r>
      <w:r>
        <w:rPr>
          <w:rStyle w:val="SpecialCharTok"/>
        </w:rPr>
        <w:t>.</w:t>
      </w:r>
      <w:r>
        <w:rPr>
          <w:rStyle w:val="NormalTok"/>
        </w:rPr>
        <w:t>rstrip(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relative_path</w:t>
      </w:r>
      <w:r>
        <w:rPr>
          <w:rStyle w:val="SpecialCharTok"/>
        </w:rPr>
        <w:t>.</w:t>
      </w:r>
      <w:r>
        <w:rPr>
          <w:rStyle w:val="NormalTok"/>
        </w:rPr>
        <w:t>lstrip(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write_local_text_output(output_path: </w:t>
      </w:r>
      <w:r>
        <w:rPr>
          <w:rStyle w:val="BuiltInTok"/>
        </w:rPr>
        <w:t>str</w:t>
      </w:r>
      <w:r>
        <w:rPr>
          <w:rStyle w:val="NormalTok"/>
        </w:rPr>
        <w:t xml:space="preserve">, lines: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>"part-00000"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(output_file,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line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parse_args() </w:t>
      </w:r>
      <w:r>
        <w:rPr>
          <w:rStyle w:val="OperatorTok"/>
        </w:rPr>
        <w:t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"Count word frequencies from a text file with Spark."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"--base-path"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"Base path that contains examples/ and where outputs should be written."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"--input"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input text path. Defaults to examples/text.txt locally or &lt;base-path&gt;/examples/text.txt remotely."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"--out</w:t>
      </w:r>
      <w:r>
        <w:rPr>
          <w:rStyle w:val="StringTok"/>
        </w:rPr>
        <w:t>put"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output path. If omitted, local runs only print results and remote runs write under &lt;base-path&gt;."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"--master"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"Optional Spark master. Local runs default to local[*] when no remote path is used."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input_path </w:t>
      </w:r>
      <w:r>
        <w:rPr>
          <w:rStyle w:val="OperatorTok"/>
        </w:rPr>
        <w:t>=</w:t>
      </w:r>
      <w:r>
        <w:rPr>
          <w:rStyle w:val="NormalTok"/>
        </w:rPr>
        <w:t xml:space="preserve"> args.</w:t>
      </w:r>
      <w:r>
        <w:rPr>
          <w:rStyle w:val="BuiltInTok"/>
        </w:rPr>
        <w:t>input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>"examples/text.txt"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"examples/text.txt"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"wordcount example"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Reuse the same script in two contexts: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- local files -&gt; start a local Spark session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- remote URIs -&gt; let spark-submit use the external cluster configuration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>"local"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input_path: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</w:t>
      </w:r>
      <w:r>
        <w:rPr>
          <w:rStyle w:val="NormalTok"/>
        </w:rPr>
        <w:t>ster(</w:t>
      </w:r>
      <w:r>
        <w:rPr>
          <w:rStyle w:val="StringTok"/>
        </w:rPr>
        <w:t>"local[*]"</w:t>
      </w:r>
      <w:r>
        <w:rPr>
          <w:rStyle w:val="NormalTok"/>
        </w:rPr>
        <w:t>).config(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  <w:r>
        <w:br/>
      </w:r>
      <w:r>
        <w:rPr>
          <w:rStyle w:val="NormalTok"/>
        </w:rPr>
        <w:t xml:space="preserve">    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>f"wordcount_output_</w:t>
      </w:r>
      <w:r>
        <w:rPr>
          <w:rStyle w:val="SpecialCharTok"/>
        </w:rPr>
        <w:t>{</w:t>
      </w:r>
      <w:r>
        <w:rPr>
          <w:rStyle w:val="NormalTok"/>
        </w:rPr>
        <w:t>sc</w:t>
      </w:r>
      <w:r>
        <w:rPr>
          <w:rStyle w:val="SpecialCharTok"/>
        </w:rPr>
        <w:t>.</w:t>
      </w:r>
      <w:r>
        <w:rPr>
          <w:rStyle w:val="NormalTok"/>
        </w:rPr>
        <w:t>applicationId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wordcount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textFile() gives an RDD where each element is one line from the input file.</w:t>
      </w:r>
      <w:r>
        <w:br/>
      </w:r>
      <w:r>
        <w:rPr>
          <w:rStyle w:val="NormalTok"/>
        </w:rPr>
        <w:t xml:space="preserve">        sc.textFile(input_path)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flatMap() is the classic "one input record -&gt; many output records" step.</w:t>
      </w:r>
      <w:r>
        <w:br/>
      </w:r>
      <w:r>
        <w:rPr>
          <w:rStyle w:val="NormalTok"/>
        </w:rPr>
        <w:t xml:space="preserve">        .flatMap(</w:t>
      </w:r>
      <w:r>
        <w:rPr>
          <w:rStyle w:val="KeywordTok"/>
        </w:rPr>
        <w:t>lambda</w:t>
      </w:r>
      <w:r>
        <w:rPr>
          <w:rStyle w:val="NormalTok"/>
        </w:rPr>
        <w:t xml:space="preserve"> line: line.split())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word: (word,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reduceByKey() is the standard RDD aggregation pattern for key-value data.</w:t>
      </w:r>
      <w:r>
        <w:br/>
      </w:r>
      <w:r>
        <w:rPr>
          <w:rStyle w:val="NormalTok"/>
        </w:rPr>
        <w:t xml:space="preserve">        .reduceByKey(</w:t>
      </w:r>
      <w:r>
        <w:rPr>
          <w:rStyle w:val="KeywordTok"/>
        </w:rPr>
        <w:t>lambda</w:t>
      </w:r>
      <w:r>
        <w:rPr>
          <w:rStyle w:val="NormalTok"/>
        </w:rPr>
        <w:t xml:space="preserve"> left, righ</w:t>
      </w:r>
      <w:r>
        <w:rPr>
          <w:rStyle w:val="NormalTok"/>
        </w:rPr>
        <w:t xml:space="preserve">t: left </w:t>
      </w:r>
      <w:r>
        <w:rPr>
          <w:rStyle w:val="OperatorTok"/>
        </w:rPr>
        <w:t>+</w:t>
      </w:r>
      <w:r>
        <w:rPr>
          <w:rStyle w:val="NormalTok"/>
        </w:rPr>
        <w:t xml:space="preserve"> right)</w:t>
      </w:r>
      <w:r>
        <w:br/>
      </w:r>
      <w:r>
        <w:rPr>
          <w:rStyle w:val="NormalTok"/>
        </w:rPr>
        <w:t xml:space="preserve">        .sortBy(</w:t>
      </w:r>
      <w:r>
        <w:rPr>
          <w:rStyle w:val="KeywordTok"/>
        </w:rPr>
        <w:t>lambda</w:t>
      </w:r>
      <w:r>
        <w:rPr>
          <w:rStyle w:val="NormalTok"/>
        </w:rPr>
        <w:t xml:space="preserve"> item: (</w:t>
      </w:r>
      <w:r>
        <w:rPr>
          <w:rStyle w:val="OperatorTok"/>
        </w:rPr>
        <w:t>-</w:t>
      </w:r>
      <w:r>
        <w:rPr>
          <w:rStyle w:val="NormalTok"/>
        </w:rPr>
        <w:t>item[</w:t>
      </w:r>
      <w:r>
        <w:rPr>
          <w:rStyle w:val="DecValTok"/>
        </w:rPr>
        <w:t>1</w:t>
      </w:r>
      <w:r>
        <w:rPr>
          <w:rStyle w:val="NormalTok"/>
        </w:rPr>
        <w:t>], item[</w:t>
      </w:r>
      <w:r>
        <w:rPr>
          <w:rStyle w:val="DecValTok"/>
        </w:rPr>
        <w:t>0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collect() is safe here because the lab output is intentionally small.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wordcount.collect()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coalesce(1) makes the lab output easier to inspect.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For large real workloads, a single output partition would usually be a bottleneck.</w:t>
      </w:r>
      <w:r>
        <w:br/>
      </w:r>
      <w:r>
        <w:rPr>
          <w:rStyle w:val="NormalTok"/>
        </w:rPr>
        <w:t xml:space="preserve">            wordcount.coalesce(</w:t>
      </w:r>
      <w:r>
        <w:rPr>
          <w:rStyle w:val="DecValTok"/>
        </w:rPr>
        <w:t>1</w:t>
      </w:r>
      <w:r>
        <w:rPr>
          <w:rStyle w:val="NormalTok"/>
        </w:rPr>
        <w:t>).saveAsTextFile(output_path)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write_local_text_output(output_path, [</w:t>
      </w:r>
      <w:r>
        <w:rPr>
          <w:rStyle w:val="BuiltInTok"/>
        </w:rPr>
        <w:t>str</w:t>
      </w:r>
      <w:r>
        <w:rPr>
          <w:rStyle w:val="NormalTok"/>
        </w:rPr>
        <w:t xml:space="preserve">(item)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results])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>{</w:t>
      </w:r>
      <w:r>
        <w:rPr>
          <w:rStyle w:val="NormalTok"/>
        </w:rPr>
        <w:t>output_path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:rsidR="00C84792" w:rsidRDefault="008D6C21">
      <w:pPr>
        <w:pStyle w:val="Heading1"/>
      </w:pPr>
      <w:bookmarkStart w:id="12" w:name="q1-5-lowest-salaries"/>
      <w:bookmarkStart w:id="13" w:name="_Toc225613004"/>
      <w:bookmarkEnd w:id="10"/>
      <w:r>
        <w:t>Q1: 5 lowest salaries</w:t>
      </w:r>
      <w:bookmarkEnd w:id="13"/>
    </w:p>
    <w:p w:rsidR="00C84792" w:rsidRDefault="008D6C21">
      <w:r>
        <w:t>The business question is the same in every API:</w:t>
      </w:r>
    </w:p>
    <w:p w:rsidR="00C84792" w:rsidRDefault="008D6C21">
      <w:pPr>
        <w:numPr>
          <w:ilvl w:val="0"/>
          <w:numId w:val="20"/>
        </w:numPr>
      </w:pPr>
      <w:r>
        <w:t xml:space="preserve">read </w:t>
      </w:r>
      <w:r>
        <w:rPr>
          <w:rStyle w:val="VerbatimChar"/>
        </w:rPr>
        <w:t>employees.csv</w:t>
      </w:r>
    </w:p>
    <w:p w:rsidR="00C84792" w:rsidRDefault="008D6C21">
      <w:pPr>
        <w:numPr>
          <w:ilvl w:val="0"/>
          <w:numId w:val="20"/>
        </w:numPr>
      </w:pPr>
      <w:r>
        <w:lastRenderedPageBreak/>
        <w:t>sort by ascending salary</w:t>
      </w:r>
    </w:p>
    <w:p w:rsidR="00C84792" w:rsidRDefault="008D6C21">
      <w:pPr>
        <w:numPr>
          <w:ilvl w:val="0"/>
          <w:numId w:val="20"/>
        </w:numPr>
      </w:pPr>
      <w:r>
        <w:t>keep only the first 5 rows</w:t>
      </w:r>
    </w:p>
    <w:p w:rsidR="00C84792" w:rsidRDefault="008D6C21">
      <w:pPr>
        <w:pStyle w:val="Heading2"/>
      </w:pPr>
      <w:bookmarkStart w:id="14" w:name="q1-with-rdd"/>
      <w:bookmarkStart w:id="15" w:name="_Toc225613005"/>
      <w:r>
        <w:t>Q1 with RDD</w:t>
      </w:r>
      <w:bookmarkEnd w:id="15"/>
    </w:p>
    <w:p w:rsidR="00C84792" w:rsidRDefault="008D6C21">
      <w:pPr>
        <w:pStyle w:val="SourceCode"/>
      </w:pP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  <w:r>
        <w:rPr>
          <w:rStyle w:val="NormalTok"/>
        </w:rPr>
        <w:t xml:space="preserve">/code/RddQ1.py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--base-path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</w:p>
    <w:p w:rsidR="00C84792" w:rsidRDefault="008D6C2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__future__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># Keep the Python executable the same on the driver and on Spark workers.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>str</w:t>
      </w:r>
      <w:r>
        <w:rPr>
          <w:rStyle w:val="NormalTok"/>
        </w:rPr>
        <w:t xml:space="preserve">, relative_path: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base_path</w:t>
      </w:r>
      <w:r>
        <w:rPr>
          <w:rStyle w:val="SpecialCharTok"/>
        </w:rPr>
        <w:t>.</w:t>
      </w:r>
      <w:r>
        <w:rPr>
          <w:rStyle w:val="NormalTok"/>
        </w:rPr>
        <w:t>rstrip(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relative_path</w:t>
      </w:r>
      <w:r>
        <w:rPr>
          <w:rStyle w:val="SpecialCharTok"/>
        </w:rPr>
        <w:t>.</w:t>
      </w:r>
      <w:r>
        <w:rPr>
          <w:rStyle w:val="NormalTok"/>
        </w:rPr>
        <w:t>lstrip(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write_local_text_output(output_path: </w:t>
      </w:r>
      <w:r>
        <w:rPr>
          <w:rStyle w:val="BuiltInTok"/>
        </w:rPr>
        <w:t>str</w:t>
      </w:r>
      <w:r>
        <w:rPr>
          <w:rStyle w:val="NormalTok"/>
        </w:rPr>
        <w:t xml:space="preserve">, rows: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tuple</w:t>
      </w:r>
      <w:r>
        <w:rPr>
          <w:rStyle w:val="NormalTok"/>
        </w:rPr>
        <w:t>[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]])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>"part-00000"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(output_file,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row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parse_args() </w:t>
      </w:r>
      <w:r>
        <w:rPr>
          <w:rStyle w:val="OperatorTok"/>
        </w:rPr>
        <w:t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"Find the 5 employees with the lowest salary using RDDs."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"--base-path"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"Base path that contains examples/ and the default output location."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"--employees"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employees CSV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"--output"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output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"--master"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"Optional Spark master."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>=</w:t>
      </w:r>
      <w:r>
        <w:rPr>
          <w:rStyle w:val="NormalTok"/>
        </w:rPr>
        <w:t xml:space="preserve"> args.employees </w:t>
      </w:r>
      <w:r>
        <w:rPr>
          <w:rStyle w:val="KeywordTok"/>
        </w:rPr>
        <w:t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>"examples/employees.csv"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"RDD query 1 execution"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The same script can run either: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- locally for practice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- remotely when spark-submit injects cluster settings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NormalTok"/>
        </w:rPr>
        <w:t>args.master.startswith(</w:t>
      </w:r>
      <w:r>
        <w:rPr>
          <w:rStyle w:val="StringTok"/>
        </w:rPr>
        <w:t>"local"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employees_path: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</w:t>
      </w:r>
      <w:r>
        <w:rPr>
          <w:rStyle w:val="StringTok"/>
        </w:rPr>
        <w:t>"local[*]"</w:t>
      </w:r>
      <w:r>
        <w:rPr>
          <w:rStyle w:val="NormalTok"/>
        </w:rPr>
        <w:t>).config(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  <w:r>
        <w:br/>
      </w:r>
      <w:r>
        <w:rPr>
          <w:rStyle w:val="NormalTok"/>
        </w:rPr>
        <w:t xml:space="preserve">    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>f"RddQ1_</w:t>
      </w:r>
      <w:r>
        <w:rPr>
          <w:rStyle w:val="SpecialCharTok"/>
        </w:rPr>
        <w:t>{</w:t>
      </w:r>
      <w:r>
        <w:rPr>
          <w:rStyle w:val="NormalTok"/>
        </w:rPr>
        <w:t>sc</w:t>
      </w:r>
      <w:r>
        <w:rPr>
          <w:rStyle w:val="SpecialCharTok"/>
        </w:rPr>
        <w:t>.</w:t>
      </w:r>
      <w:r>
        <w:rPr>
          <w:rStyle w:val="NormalTok"/>
        </w:rPr>
        <w:t>applicationId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RDD CSV handling is manual: each line starts as plain text and we split it ourselves.</w:t>
      </w:r>
      <w:r>
        <w:br/>
      </w:r>
      <w:r>
        <w:rPr>
          <w:rStyle w:val="NormalTok"/>
        </w:rPr>
        <w:t xml:space="preserve">    employees </w:t>
      </w:r>
      <w:r>
        <w:rPr>
          <w:rStyle w:val="OperatorTok"/>
        </w:rPr>
        <w:t>=</w:t>
      </w:r>
      <w:r>
        <w:rPr>
          <w:rStyle w:val="NormalTok"/>
        </w:rPr>
        <w:t xml:space="preserve"> sc.textFile(employees_path).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line: line.split(</w:t>
      </w:r>
      <w:r>
        <w:rPr>
          <w:rStyle w:val="StringTok"/>
        </w:rPr>
        <w:t>","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  lowest_salaries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Convert the numeric fields early so sorting behaves numerically and not</w:t>
      </w:r>
      <w:r>
        <w:rPr>
          <w:rStyle w:val="CommentTok"/>
        </w:rPr>
        <w:t xml:space="preserve"> lexicographically.</w:t>
      </w:r>
      <w:r>
        <w:br/>
      </w:r>
      <w:r>
        <w:rPr>
          <w:rStyle w:val="NormalTok"/>
        </w:rPr>
        <w:t xml:space="preserve">        employees.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row: (</w:t>
      </w:r>
      <w:r>
        <w:rPr>
          <w:rStyle w:val="BuiltInTok"/>
        </w:rPr>
        <w:t>int</w:t>
      </w:r>
      <w:r>
        <w:rPr>
          <w:rStyle w:val="NormalTok"/>
        </w:rPr>
        <w:t>(row[</w:t>
      </w:r>
      <w:r>
        <w:rPr>
          <w:rStyle w:val="DecValTok"/>
        </w:rPr>
        <w:t>2</w:t>
      </w:r>
      <w:r>
        <w:rPr>
          <w:rStyle w:val="NormalTok"/>
        </w:rPr>
        <w:t xml:space="preserve">]), </w:t>
      </w:r>
      <w:r>
        <w:rPr>
          <w:rStyle w:val="BuiltInTok"/>
        </w:rPr>
        <w:t>int</w:t>
      </w:r>
      <w:r>
        <w:rPr>
          <w:rStyle w:val="NormalTok"/>
        </w:rPr>
        <w:t>(row[</w:t>
      </w:r>
      <w:r>
        <w:rPr>
          <w:rStyle w:val="DecValTok"/>
        </w:rPr>
        <w:t>0</w:t>
      </w:r>
      <w:r>
        <w:rPr>
          <w:rStyle w:val="NormalTok"/>
        </w:rPr>
        <w:t>]), row[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BuiltInTok"/>
        </w:rPr>
        <w:t>int</w:t>
      </w:r>
      <w:r>
        <w:rPr>
          <w:rStyle w:val="NormalTok"/>
        </w:rPr>
        <w:t>(row[</w:t>
      </w:r>
      <w:r>
        <w:rPr>
          <w:rStyle w:val="DecValTok"/>
        </w:rPr>
        <w:t>3</w:t>
      </w:r>
      <w:r>
        <w:rPr>
          <w:rStyle w:val="NormalTok"/>
        </w:rPr>
        <w:t>])))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takeOrdered() is a good fit for small "top N" style answers.</w:t>
      </w:r>
      <w:r>
        <w:br/>
      </w:r>
      <w:r>
        <w:rPr>
          <w:rStyle w:val="NormalTok"/>
        </w:rPr>
        <w:t xml:space="preserve">        .takeOrdered(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We reorder the tuple back into a human-readable form before printing or saving it.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[(employee_id, name, salary, dep_id) </w:t>
      </w:r>
      <w:r>
        <w:rPr>
          <w:rStyle w:val="ControlFlowTok"/>
        </w:rPr>
        <w:t>for</w:t>
      </w:r>
      <w:r>
        <w:rPr>
          <w:rStyle w:val="NormalTok"/>
        </w:rPr>
        <w:t xml:space="preserve"> salary, employee_id, name, dep_id </w:t>
      </w:r>
      <w:r>
        <w:rPr>
          <w:rStyle w:val="KeywordTok"/>
        </w:rPr>
        <w:t>in</w:t>
      </w:r>
      <w:r>
        <w:rPr>
          <w:rStyle w:val="NormalTok"/>
        </w:rPr>
        <w:t xml:space="preserve"> lowest_salaries]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Parallelizing the tiny final answer is fine for lab-sized outputs.</w:t>
      </w:r>
      <w:r>
        <w:br/>
      </w:r>
      <w:r>
        <w:rPr>
          <w:rStyle w:val="NormalTok"/>
        </w:rPr>
        <w:t xml:space="preserve">            sc.parallelize(results, </w:t>
      </w:r>
      <w:r>
        <w:rPr>
          <w:rStyle w:val="DecValTok"/>
        </w:rPr>
        <w:t>1</w:t>
      </w:r>
      <w:r>
        <w:rPr>
          <w:rStyle w:val="NormalTok"/>
        </w:rPr>
        <w:t>).saveAsTextFile(output_path)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write_local_text_output(output_path,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>{</w:t>
      </w:r>
      <w:r>
        <w:rPr>
          <w:rStyle w:val="NormalTok"/>
        </w:rPr>
        <w:t>output_path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:rsidR="00C84792" w:rsidRDefault="008D6C21">
      <w:pPr>
        <w:pStyle w:val="Heading2"/>
      </w:pPr>
      <w:bookmarkStart w:id="16" w:name="q1-with-the-dataframe-api"/>
      <w:bookmarkStart w:id="17" w:name="_Toc225613006"/>
      <w:bookmarkEnd w:id="14"/>
      <w:r>
        <w:t>Q1 with the DataFrame API</w:t>
      </w:r>
      <w:bookmarkEnd w:id="17"/>
    </w:p>
    <w:p w:rsidR="00C84792" w:rsidRDefault="008D6C21">
      <w:pPr>
        <w:pStyle w:val="SourceCode"/>
      </w:pP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  <w:r>
        <w:rPr>
          <w:rStyle w:val="NormalTok"/>
        </w:rPr>
        <w:t xml:space="preserve">/code/DFQ1.py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--base-path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</w:p>
    <w:p w:rsidR="00C84792" w:rsidRDefault="008D6C2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__future__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>import</w:t>
      </w:r>
      <w:r>
        <w:rPr>
          <w:rStyle w:val="NormalTok"/>
        </w:rPr>
        <w:t xml:space="preserve"> col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>import</w:t>
      </w:r>
      <w:r>
        <w:rPr>
          <w:rStyle w:val="NormalTok"/>
        </w:rPr>
        <w:t xml:space="preserve"> IntegerType, StringType, StructField, StructType</w:t>
      </w:r>
      <w:r>
        <w:br/>
      </w:r>
      <w:r>
        <w:br/>
      </w:r>
      <w:r>
        <w:rPr>
          <w:rStyle w:val="CommentTok"/>
        </w:rPr>
        <w:t># Keep the Python executable the same on the driver and on Spark workers.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lastRenderedPageBreak/>
        <w:br/>
      </w:r>
      <w:r>
        <w:rPr>
          <w:rStyle w:val="CommentTok"/>
        </w:rPr>
        <w:t># Use an explicit schema so beginners can see the intended column types</w:t>
      </w:r>
      <w:r>
        <w:br/>
      </w:r>
      <w:r>
        <w:rPr>
          <w:rStyle w:val="CommentTok"/>
        </w:rPr>
        <w:t># and Spark does not have to guess them f</w:t>
      </w:r>
      <w:r>
        <w:rPr>
          <w:rStyle w:val="CommentTok"/>
        </w:rPr>
        <w:t>rom the data.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"salary"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"dep_id"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>str</w:t>
      </w:r>
      <w:r>
        <w:rPr>
          <w:rStyle w:val="NormalTok"/>
        </w:rPr>
        <w:t xml:space="preserve">, relative_path: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base_path</w:t>
      </w:r>
      <w:r>
        <w:rPr>
          <w:rStyle w:val="SpecialCharTok"/>
        </w:rPr>
        <w:t>.</w:t>
      </w:r>
      <w:r>
        <w:rPr>
          <w:rStyle w:val="NormalTok"/>
        </w:rPr>
        <w:t>rstrip(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relative_path</w:t>
      </w:r>
      <w:r>
        <w:rPr>
          <w:rStyle w:val="SpecialCharTok"/>
        </w:rPr>
        <w:t>.</w:t>
      </w:r>
      <w:r>
        <w:rPr>
          <w:rStyle w:val="NormalTok"/>
        </w:rPr>
        <w:t>lstrip(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write_local_csv_output(output_path: </w:t>
      </w:r>
      <w:r>
        <w:rPr>
          <w:rStyle w:val="BuiltInTok"/>
        </w:rPr>
        <w:t>str</w:t>
      </w:r>
      <w:r>
        <w:rPr>
          <w:rStyle w:val="NormalTok"/>
        </w:rPr>
        <w:t xml:space="preserve">, rows: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tuple</w:t>
      </w:r>
      <w:r>
        <w:rPr>
          <w:rStyle w:val="NormalTok"/>
        </w:rPr>
        <w:t>[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]])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>"part-00000"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(output_file,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tringTok"/>
        </w:rPr>
        <w:t>","</w:t>
      </w:r>
      <w:r>
        <w:rPr>
          <w:rStyle w:val="NormalTok"/>
        </w:rPr>
        <w:t>.join(</w:t>
      </w:r>
      <w:r>
        <w:rPr>
          <w:rStyle w:val="BuiltInTok"/>
        </w:rPr>
        <w:t>str</w:t>
      </w:r>
      <w:r>
        <w:rPr>
          <w:rStyle w:val="NormalTok"/>
        </w:rPr>
        <w:t xml:space="preserve">(value) </w:t>
      </w:r>
      <w:r>
        <w:rPr>
          <w:rStyle w:val="ControlFlowTok"/>
        </w:rPr>
        <w:t>for</w:t>
      </w:r>
      <w:r>
        <w:rPr>
          <w:rStyle w:val="NormalTok"/>
        </w:rPr>
        <w:t xml:space="preserve"> value </w:t>
      </w:r>
      <w:r>
        <w:rPr>
          <w:rStyle w:val="KeywordTok"/>
        </w:rPr>
        <w:t>in</w:t>
      </w:r>
      <w:r>
        <w:rPr>
          <w:rStyle w:val="NormalTok"/>
        </w:rPr>
        <w:t xml:space="preserve"> row)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parse_args() </w:t>
      </w:r>
      <w:r>
        <w:rPr>
          <w:rStyle w:val="OperatorTok"/>
        </w:rPr>
        <w:t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"Find the 5 employees with the lowest salary using the DataFrame API."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"--base-path"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"Base path that contains examples/ and the default output location."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"--employees"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employees CSV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"--output"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output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"--master"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"Optional Spark master."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>=</w:t>
      </w:r>
      <w:r>
        <w:rPr>
          <w:rStyle w:val="NormalTok"/>
        </w:rPr>
        <w:t xml:space="preserve"> args.employees </w:t>
      </w:r>
      <w:r>
        <w:rPr>
          <w:rStyle w:val="KeywordTok"/>
        </w:rPr>
        <w:t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>"examples/employees.csv"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"examples/emplo</w:t>
      </w:r>
      <w:r>
        <w:rPr>
          <w:rStyle w:val="StringTok"/>
        </w:rPr>
        <w:t>yees.csv"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"DF query 1 execution"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The same script supports both local practice and remote submission.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>"local"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employees_path: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</w:t>
      </w:r>
      <w:r>
        <w:rPr>
          <w:rStyle w:val="StringTok"/>
        </w:rPr>
        <w:t>"local[*]"</w:t>
      </w:r>
      <w:r>
        <w:rPr>
          <w:rStyle w:val="NormalTok"/>
        </w:rPr>
        <w:t>).config(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spark.sparkContext.setLogLevel(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lastRenderedPageBreak/>
        <w:t xml:space="preserve">        output_path </w:t>
      </w:r>
      <w:r>
        <w:rPr>
          <w:rStyle w:val="OperatorTok"/>
        </w:rPr>
        <w:t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>f"DFQ1_</w:t>
      </w:r>
      <w:r>
        <w:rPr>
          <w:rStyle w:val="SpecialCharTok"/>
        </w:rPr>
        <w:t>{</w:t>
      </w:r>
      <w:r>
        <w:rPr>
          <w:rStyle w:val="NormalTok"/>
        </w:rPr>
        <w:t>spark</w:t>
      </w:r>
      <w:r>
        <w:rPr>
          <w:rStyle w:val="SpecialCharTok"/>
        </w:rPr>
        <w:t>.</w:t>
      </w:r>
      <w:r>
        <w:rPr>
          <w:rStyle w:val="NormalTok"/>
        </w:rPr>
        <w:t>sparkContext</w:t>
      </w:r>
      <w:r>
        <w:rPr>
          <w:rStyle w:val="SpecialCharTok"/>
        </w:rPr>
        <w:t>.</w:t>
      </w:r>
      <w:r>
        <w:rPr>
          <w:rStyle w:val="NormalTok"/>
        </w:rPr>
        <w:t>applicationId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In the DataFrame API</w:t>
      </w:r>
      <w:r>
        <w:rPr>
          <w:rStyle w:val="CommentTok"/>
        </w:rPr>
        <w:t xml:space="preserve"> Spark already knows the columns by name and type.</w:t>
      </w:r>
      <w:r>
        <w:br/>
      </w:r>
      <w:r>
        <w:rPr>
          <w:rStyle w:val="NormalTok"/>
        </w:rPr>
        <w:t xml:space="preserve">    employees_df </w:t>
      </w:r>
      <w:r>
        <w:rPr>
          <w:rStyle w:val="OperatorTok"/>
        </w:rPr>
        <w:t>=</w:t>
      </w:r>
      <w:r>
        <w:rPr>
          <w:rStyle w:val="NormalTok"/>
        </w:rPr>
        <w:t xml:space="preserve"> spark.read.csv(employees_path, schema</w:t>
      </w:r>
      <w:r>
        <w:rPr>
          <w:rStyle w:val="OperatorTok"/>
        </w:rPr>
        <w:t>=</w:t>
      </w:r>
      <w:r>
        <w:rPr>
          <w:rStyle w:val="NormalTok"/>
        </w:rPr>
        <w:t>EMPLOYEES_SCHEMA)</w:t>
      </w:r>
      <w:r>
        <w:br/>
      </w:r>
      <w:r>
        <w:rPr>
          <w:rStyle w:val="NormalTok"/>
        </w:rPr>
        <w:t xml:space="preserve">    lowest_salaries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orderBy() sorts the whole DataFrame, and limit() keeps only the first 5 rows after sorting.</w:t>
      </w:r>
      <w:r>
        <w:br/>
      </w:r>
      <w:r>
        <w:rPr>
          <w:rStyle w:val="NormalTok"/>
        </w:rPr>
        <w:t xml:space="preserve">        employees_df.orderBy(col(</w:t>
      </w:r>
      <w:r>
        <w:rPr>
          <w:rStyle w:val="StringTok"/>
        </w:rPr>
        <w:t>"salary"</w:t>
      </w:r>
      <w:r>
        <w:rPr>
          <w:rStyle w:val="NormalTok"/>
        </w:rPr>
        <w:t>), col(</w:t>
      </w:r>
      <w:r>
        <w:rPr>
          <w:rStyle w:val="StringTok"/>
        </w:rPr>
        <w:t>"id"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.limit(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.select(</w:t>
      </w:r>
      <w:r>
        <w:rPr>
          <w:rStyle w:val="StringTok"/>
        </w:rPr>
        <w:t>"id"</w:t>
      </w:r>
      <w:r>
        <w:rPr>
          <w:rStyle w:val="NormalTok"/>
        </w:rPr>
        <w:t xml:space="preserve">, </w:t>
      </w:r>
      <w:r>
        <w:rPr>
          <w:rStyle w:val="StringTok"/>
        </w:rPr>
        <w:t>"name"</w:t>
      </w:r>
      <w:r>
        <w:rPr>
          <w:rStyle w:val="NormalTok"/>
        </w:rPr>
        <w:t xml:space="preserve">, </w:t>
      </w:r>
      <w:r>
        <w:rPr>
          <w:rStyle w:val="StringTok"/>
        </w:rPr>
        <w:t>"salary"</w:t>
      </w:r>
      <w:r>
        <w:rPr>
          <w:rStyle w:val="NormalTok"/>
        </w:rPr>
        <w:t xml:space="preserve">, </w:t>
      </w:r>
      <w:r>
        <w:rPr>
          <w:rStyle w:val="StringTok"/>
        </w:rPr>
        <w:t>"dep_id"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collect() is fine here because the final answer only contains 5 rows.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[(row.</w:t>
      </w:r>
      <w:r>
        <w:rPr>
          <w:rStyle w:val="BuiltInTok"/>
        </w:rPr>
        <w:t>id</w:t>
      </w:r>
      <w:r>
        <w:rPr>
          <w:rStyle w:val="NormalTok"/>
        </w:rPr>
        <w:t xml:space="preserve">, row.name, row.salary, row.dep_id)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lowest_salaries.collect()]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A single output file is convenient for lab inspection, but not for large jobs.</w:t>
      </w:r>
      <w:r>
        <w:br/>
      </w:r>
      <w:r>
        <w:rPr>
          <w:rStyle w:val="NormalTok"/>
        </w:rPr>
        <w:t xml:space="preserve">            lowest_salaries.coalesce(</w:t>
      </w:r>
      <w:r>
        <w:rPr>
          <w:rStyle w:val="DecValTok"/>
        </w:rPr>
        <w:t>1</w:t>
      </w:r>
      <w:r>
        <w:rPr>
          <w:rStyle w:val="NormalTok"/>
        </w:rPr>
        <w:t>).write.mode(</w:t>
      </w:r>
      <w:r>
        <w:rPr>
          <w:rStyle w:val="StringTok"/>
        </w:rPr>
        <w:t>"overwrite"</w:t>
      </w:r>
      <w:r>
        <w:rPr>
          <w:rStyle w:val="NormalTok"/>
        </w:rPr>
        <w:t>).csv(output_path)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write_local_csv_output(output_path,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>{</w:t>
      </w:r>
      <w:r>
        <w:rPr>
          <w:rStyle w:val="NormalTok"/>
        </w:rPr>
        <w:t>output_path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:rsidR="00C84792" w:rsidRDefault="008D6C21">
      <w:pPr>
        <w:pStyle w:val="Heading2"/>
      </w:pPr>
      <w:bookmarkStart w:id="18" w:name="q1-with-spark-sql"/>
      <w:bookmarkStart w:id="19" w:name="_Toc225613007"/>
      <w:bookmarkEnd w:id="16"/>
      <w:r>
        <w:t>Q1 with Spark SQL</w:t>
      </w:r>
      <w:bookmarkEnd w:id="19"/>
    </w:p>
    <w:p w:rsidR="00C84792" w:rsidRDefault="008D6C21">
      <w:pPr>
        <w:pStyle w:val="SourceCode"/>
      </w:pP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  <w:r>
        <w:rPr>
          <w:rStyle w:val="NormalTok"/>
        </w:rPr>
        <w:t xml:space="preserve">/code/SQLQ1.py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--base-path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</w:p>
    <w:p w:rsidR="00C84792" w:rsidRDefault="008D6C2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__future__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>import</w:t>
      </w:r>
      <w:r>
        <w:rPr>
          <w:rStyle w:val="NormalTok"/>
        </w:rPr>
        <w:t xml:space="preserve"> IntegerType, StringType, StructField, StructType</w:t>
      </w:r>
      <w:r>
        <w:br/>
      </w:r>
      <w:r>
        <w:br/>
      </w:r>
      <w:r>
        <w:rPr>
          <w:rStyle w:val="CommentTok"/>
        </w:rPr>
        <w:t># Keep the Python executable the same on the driver and on Spark workers.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CommentTok"/>
        </w:rPr>
        <w:t># The explicit schema keeps the SQL version aligned with the DataFrame version.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"id"</w:t>
      </w:r>
      <w:r>
        <w:rPr>
          <w:rStyle w:val="NormalTok"/>
        </w:rPr>
        <w:t>, IntegerT</w:t>
      </w:r>
      <w:r>
        <w:rPr>
          <w:rStyle w:val="NormalTok"/>
        </w:rPr>
        <w:t>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"salary"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"dep_id"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lastRenderedPageBreak/>
        <w:t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>str</w:t>
      </w:r>
      <w:r>
        <w:rPr>
          <w:rStyle w:val="NormalTok"/>
        </w:rPr>
        <w:t xml:space="preserve">, relative_path: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base_path</w:t>
      </w:r>
      <w:r>
        <w:rPr>
          <w:rStyle w:val="SpecialCharTok"/>
        </w:rPr>
        <w:t>.</w:t>
      </w:r>
      <w:r>
        <w:rPr>
          <w:rStyle w:val="NormalTok"/>
        </w:rPr>
        <w:t>rstrip(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relative_path</w:t>
      </w:r>
      <w:r>
        <w:rPr>
          <w:rStyle w:val="SpecialCharTok"/>
        </w:rPr>
        <w:t>.</w:t>
      </w:r>
      <w:r>
        <w:rPr>
          <w:rStyle w:val="NormalTok"/>
        </w:rPr>
        <w:t>lstrip(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write_local_csv_output(output_path: </w:t>
      </w:r>
      <w:r>
        <w:rPr>
          <w:rStyle w:val="BuiltInTok"/>
        </w:rPr>
        <w:t>str</w:t>
      </w:r>
      <w:r>
        <w:rPr>
          <w:rStyle w:val="NormalTok"/>
        </w:rPr>
        <w:t xml:space="preserve">, rows: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tuple</w:t>
      </w:r>
      <w:r>
        <w:rPr>
          <w:rStyle w:val="NormalTok"/>
        </w:rPr>
        <w:t>[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]])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>"part-00000"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(output_file,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tringTok"/>
        </w:rPr>
        <w:t>","</w:t>
      </w:r>
      <w:r>
        <w:rPr>
          <w:rStyle w:val="NormalTok"/>
        </w:rPr>
        <w:t>.join(</w:t>
      </w:r>
      <w:r>
        <w:rPr>
          <w:rStyle w:val="BuiltInTok"/>
        </w:rPr>
        <w:t>str</w:t>
      </w:r>
      <w:r>
        <w:rPr>
          <w:rStyle w:val="NormalTok"/>
        </w:rPr>
        <w:t xml:space="preserve">(value) </w:t>
      </w:r>
      <w:r>
        <w:rPr>
          <w:rStyle w:val="ControlFlowTok"/>
        </w:rPr>
        <w:t>for</w:t>
      </w:r>
      <w:r>
        <w:rPr>
          <w:rStyle w:val="NormalTok"/>
        </w:rPr>
        <w:t xml:space="preserve"> value </w:t>
      </w:r>
      <w:r>
        <w:rPr>
          <w:rStyle w:val="KeywordTok"/>
        </w:rPr>
        <w:t>in</w:t>
      </w:r>
      <w:r>
        <w:rPr>
          <w:rStyle w:val="NormalTok"/>
        </w:rPr>
        <w:t xml:space="preserve"> row)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parse_args() </w:t>
      </w:r>
      <w:r>
        <w:rPr>
          <w:rStyle w:val="OperatorTok"/>
        </w:rPr>
        <w:t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"Find the 5 employees with the lowest salary using Spark SQL."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"--base-path"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"Base path that contains examples/ and the default output location."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"--employees"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employees CSV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"--output"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output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"--master"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"Optional Spark master."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>=</w:t>
      </w:r>
      <w:r>
        <w:rPr>
          <w:rStyle w:val="NormalTok"/>
        </w:rPr>
        <w:t xml:space="preserve"> parse_arg</w:t>
      </w:r>
      <w:r>
        <w:rPr>
          <w:rStyle w:val="NormalTok"/>
        </w:rPr>
        <w:t>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>=</w:t>
      </w:r>
      <w:r>
        <w:rPr>
          <w:rStyle w:val="NormalTok"/>
        </w:rPr>
        <w:t xml:space="preserve"> args.employees </w:t>
      </w:r>
      <w:r>
        <w:rPr>
          <w:rStyle w:val="KeywordTok"/>
        </w:rPr>
        <w:t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>"examples/employees.csv"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"SQL query 1 execution"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Local files imply local mode; remote URIs let spark-submit decide the cluster settings.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>"local"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employees_path: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</w:t>
      </w:r>
      <w:r>
        <w:rPr>
          <w:rStyle w:val="StringTok"/>
        </w:rPr>
        <w:t>"local[*]"</w:t>
      </w:r>
      <w:r>
        <w:rPr>
          <w:rStyle w:val="NormalTok"/>
        </w:rPr>
        <w:t>).config(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spark.sparkContext.setLogLevel(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output_path </w:t>
      </w:r>
      <w:r>
        <w:rPr>
          <w:rStyle w:val="OperatorTok"/>
        </w:rPr>
        <w:t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>f"SQLQ1_</w:t>
      </w:r>
      <w:r>
        <w:rPr>
          <w:rStyle w:val="SpecialCharTok"/>
        </w:rPr>
        <w:t>{</w:t>
      </w:r>
      <w:r>
        <w:rPr>
          <w:rStyle w:val="NormalTok"/>
        </w:rPr>
        <w:t>spark</w:t>
      </w:r>
      <w:r>
        <w:rPr>
          <w:rStyle w:val="SpecialCharTok"/>
        </w:rPr>
        <w:t>.</w:t>
      </w:r>
      <w:r>
        <w:rPr>
          <w:rStyle w:val="NormalTok"/>
        </w:rPr>
        <w:t>sparkContext</w:t>
      </w:r>
      <w:r>
        <w:rPr>
          <w:rStyle w:val="SpecialCharTok"/>
        </w:rPr>
        <w:t>.</w:t>
      </w:r>
      <w:r>
        <w:rPr>
          <w:rStyle w:val="NormalTok"/>
        </w:rPr>
        <w:t>applicationId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We still load CSV files as DataFrames first; SQL then works on top of those DataFrames via temp views.</w:t>
      </w:r>
      <w:r>
        <w:br/>
      </w:r>
      <w:r>
        <w:rPr>
          <w:rStyle w:val="NormalTok"/>
        </w:rPr>
        <w:t xml:space="preserve">    employees_df </w:t>
      </w:r>
      <w:r>
        <w:rPr>
          <w:rStyle w:val="OperatorTok"/>
        </w:rPr>
        <w:t>=</w:t>
      </w:r>
      <w:r>
        <w:rPr>
          <w:rStyle w:val="NormalTok"/>
        </w:rPr>
        <w:t xml:space="preserve"> spark.read.csv(employees_path, schema</w:t>
      </w:r>
      <w:r>
        <w:rPr>
          <w:rStyle w:val="OperatorTok"/>
        </w:rPr>
        <w:t>=</w:t>
      </w:r>
      <w:r>
        <w:rPr>
          <w:rStyle w:val="NormalTok"/>
        </w:rPr>
        <w:t>EMPLOYEES_SCHEMA)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 temp view exposes the DataFrame to Spark SQL using a table-like name.</w:t>
      </w:r>
      <w:r>
        <w:br/>
      </w:r>
      <w:r>
        <w:rPr>
          <w:rStyle w:val="NormalTok"/>
        </w:rPr>
        <w:t xml:space="preserve">    employees_df.createOrReplaceTempView(</w:t>
      </w:r>
      <w:r>
        <w:rPr>
          <w:rStyle w:val="StringTok"/>
        </w:rPr>
        <w:t>"employees"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result_df </w:t>
      </w:r>
      <w:r>
        <w:rPr>
          <w:rStyle w:val="OperatorTok"/>
        </w:rPr>
        <w:t>=</w:t>
      </w:r>
      <w:r>
        <w:rPr>
          <w:rStyle w:val="NormalTok"/>
        </w:rPr>
        <w:t xml:space="preserve"> spark.sql(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"""</w:t>
      </w:r>
      <w:r>
        <w:br/>
      </w:r>
      <w:r>
        <w:rPr>
          <w:rStyle w:val="StringTok"/>
        </w:rPr>
        <w:t xml:space="preserve">        SELECT id, name, salary, dep_id</w:t>
      </w:r>
      <w:r>
        <w:br/>
      </w:r>
      <w:r>
        <w:rPr>
          <w:rStyle w:val="StringTok"/>
        </w:rPr>
        <w:t xml:space="preserve">        FROM employees</w:t>
      </w:r>
      <w:r>
        <w:br/>
      </w:r>
      <w:r>
        <w:rPr>
          <w:rStyle w:val="StringTok"/>
        </w:rPr>
        <w:lastRenderedPageBreak/>
        <w:t xml:space="preserve">        ORDER BY salary ASC, id ASC</w:t>
      </w:r>
      <w:r>
        <w:br/>
      </w:r>
      <w:r>
        <w:rPr>
          <w:rStyle w:val="StringTok"/>
        </w:rPr>
        <w:t xml:space="preserve">        LIMIT 5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collect() is safe because LIMIT 5 guarantees a tiny result.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[(row.</w:t>
      </w:r>
      <w:r>
        <w:rPr>
          <w:rStyle w:val="BuiltInTok"/>
        </w:rPr>
        <w:t>id</w:t>
      </w:r>
      <w:r>
        <w:rPr>
          <w:rStyle w:val="NormalTok"/>
        </w:rPr>
        <w:t xml:space="preserve">, row.name, row.salary, row.dep_id)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result_df.collect()]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overwrite is co</w:t>
      </w:r>
      <w:r>
        <w:rPr>
          <w:rStyle w:val="CommentTok"/>
        </w:rPr>
        <w:t>nvenient when students rerun the same query many times.</w:t>
      </w:r>
      <w:r>
        <w:br/>
      </w:r>
      <w:r>
        <w:rPr>
          <w:rStyle w:val="NormalTok"/>
        </w:rPr>
        <w:t xml:space="preserve">            result_df.coalesce(</w:t>
      </w:r>
      <w:r>
        <w:rPr>
          <w:rStyle w:val="DecValTok"/>
        </w:rPr>
        <w:t>1</w:t>
      </w:r>
      <w:r>
        <w:rPr>
          <w:rStyle w:val="NormalTok"/>
        </w:rPr>
        <w:t>).write.mode(</w:t>
      </w:r>
      <w:r>
        <w:rPr>
          <w:rStyle w:val="StringTok"/>
        </w:rPr>
        <w:t>"overwrite"</w:t>
      </w:r>
      <w:r>
        <w:rPr>
          <w:rStyle w:val="NormalTok"/>
        </w:rPr>
        <w:t>).csv(output_path)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write_local_csv_output(output_path,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>{</w:t>
      </w:r>
      <w:r>
        <w:rPr>
          <w:rStyle w:val="NormalTok"/>
        </w:rPr>
        <w:t>output_path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:rsidR="00C84792" w:rsidRDefault="008D6C21">
      <w:pPr>
        <w:pStyle w:val="Heading1"/>
      </w:pPr>
      <w:bookmarkStart w:id="20" w:name="q2-3-highest-paid-employees-in-dep-a"/>
      <w:bookmarkStart w:id="21" w:name="_Toc225613008"/>
      <w:bookmarkEnd w:id="12"/>
      <w:bookmarkEnd w:id="18"/>
      <w:r>
        <w:t>Q2: 3 highest-paid employees in Dep A</w:t>
      </w:r>
      <w:bookmarkEnd w:id="21"/>
    </w:p>
    <w:p w:rsidR="00C84792" w:rsidRDefault="008D6C21">
      <w:r>
        <w:t>The business question is:</w:t>
      </w:r>
    </w:p>
    <w:p w:rsidR="00C84792" w:rsidRDefault="008D6C21">
      <w:pPr>
        <w:numPr>
          <w:ilvl w:val="0"/>
          <w:numId w:val="21"/>
        </w:numPr>
      </w:pPr>
      <w:r>
        <w:t>join employees and departments</w:t>
      </w:r>
    </w:p>
    <w:p w:rsidR="00C84792" w:rsidRDefault="008D6C21">
      <w:pPr>
        <w:numPr>
          <w:ilvl w:val="0"/>
          <w:numId w:val="21"/>
        </w:numPr>
      </w:pPr>
      <w:r>
        <w:t xml:space="preserve">keep only </w:t>
      </w:r>
      <w:r>
        <w:rPr>
          <w:rStyle w:val="VerbatimChar"/>
        </w:rPr>
        <w:t>Dep A</w:t>
      </w:r>
    </w:p>
    <w:p w:rsidR="00C84792" w:rsidRDefault="008D6C21">
      <w:pPr>
        <w:numPr>
          <w:ilvl w:val="0"/>
          <w:numId w:val="21"/>
        </w:numPr>
      </w:pPr>
      <w:r>
        <w:t>sort by descending salary</w:t>
      </w:r>
    </w:p>
    <w:p w:rsidR="00C84792" w:rsidRDefault="008D6C21">
      <w:pPr>
        <w:numPr>
          <w:ilvl w:val="0"/>
          <w:numId w:val="21"/>
        </w:numPr>
      </w:pPr>
      <w:r>
        <w:t>return only 3 rows</w:t>
      </w:r>
    </w:p>
    <w:p w:rsidR="00C84792" w:rsidRDefault="008D6C21">
      <w:pPr>
        <w:pStyle w:val="Heading2"/>
      </w:pPr>
      <w:bookmarkStart w:id="22" w:name="q2-with-rdd"/>
      <w:bookmarkStart w:id="23" w:name="_Toc225613009"/>
      <w:r>
        <w:t>Q2 with RDD</w:t>
      </w:r>
      <w:bookmarkEnd w:id="23"/>
    </w:p>
    <w:p w:rsidR="00C84792" w:rsidRDefault="008D6C21">
      <w:pPr>
        <w:pStyle w:val="SourceCode"/>
      </w:pP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  <w:r>
        <w:rPr>
          <w:rStyle w:val="NormalTok"/>
        </w:rPr>
        <w:t xml:space="preserve">/code/RddQ2.py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--base-path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</w:p>
    <w:p w:rsidR="00C84792" w:rsidRDefault="008D6C2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__future__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># Keep the Python executable the same on the driver and on Spark workers.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>str</w:t>
      </w:r>
      <w:r>
        <w:rPr>
          <w:rStyle w:val="NormalTok"/>
        </w:rPr>
        <w:t xml:space="preserve">, relative_path: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base_path</w:t>
      </w:r>
      <w:r>
        <w:rPr>
          <w:rStyle w:val="SpecialCharTok"/>
        </w:rPr>
        <w:t>.</w:t>
      </w:r>
      <w:r>
        <w:rPr>
          <w:rStyle w:val="NormalTok"/>
        </w:rPr>
        <w:t>rstrip(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relative_path</w:t>
      </w:r>
      <w:r>
        <w:rPr>
          <w:rStyle w:val="SpecialCharTok"/>
        </w:rPr>
        <w:t>.</w:t>
      </w:r>
      <w:r>
        <w:rPr>
          <w:rStyle w:val="NormalTok"/>
        </w:rPr>
        <w:t>lstrip(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write_local_text_output(output_path: </w:t>
      </w:r>
      <w:r>
        <w:rPr>
          <w:rStyle w:val="BuiltInTok"/>
        </w:rPr>
        <w:t>str</w:t>
      </w:r>
      <w:r>
        <w:rPr>
          <w:rStyle w:val="NormalTok"/>
        </w:rPr>
        <w:t xml:space="preserve">, rows: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tuple</w:t>
      </w:r>
      <w:r>
        <w:rPr>
          <w:rStyle w:val="NormalTok"/>
        </w:rPr>
        <w:t>[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]])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output_file </w:t>
      </w:r>
      <w:r>
        <w:rPr>
          <w:rStyle w:val="OperatorTok"/>
        </w:rPr>
        <w:t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>"part-00000"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(output_file,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row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parse_args() </w:t>
      </w:r>
      <w:r>
        <w:rPr>
          <w:rStyle w:val="OperatorTok"/>
        </w:rPr>
        <w:t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"Find the 3 highest-paid employees in Dep A using RDDs."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"--base-path"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"Base path that contains examples/ and the default output location."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"--employees"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employees CSV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"--departments"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departments CSV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"--output"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output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"--master"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"Optional Spark master."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>=</w:t>
      </w:r>
      <w:r>
        <w:rPr>
          <w:rStyle w:val="NormalTok"/>
        </w:rPr>
        <w:t xml:space="preserve"> args.employees </w:t>
      </w:r>
      <w:r>
        <w:rPr>
          <w:rStyle w:val="KeywordTok"/>
        </w:rPr>
        <w:t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>"examples/employees.csv"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departments_path </w:t>
      </w:r>
      <w:r>
        <w:rPr>
          <w:rStyle w:val="OperatorTok"/>
        </w:rPr>
        <w:t>=</w:t>
      </w:r>
      <w:r>
        <w:rPr>
          <w:rStyle w:val="NormalTok"/>
        </w:rPr>
        <w:t xml:space="preserve"> args.departments </w:t>
      </w:r>
      <w:r>
        <w:rPr>
          <w:rStyle w:val="KeywordTok"/>
        </w:rPr>
        <w:t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>"examples/departments.csv"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"examples/departments.csv"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"RDD query 2 execution"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Run locally when the inputs are local files; otherwise reuse the cluster settings from spark-submit.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>"local"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no</w:t>
      </w:r>
      <w:r>
        <w:rPr>
          <w:rStyle w:val="KeywordTok"/>
        </w:rPr>
        <w:t>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employees_path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departments_path: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</w:t>
      </w:r>
      <w:r>
        <w:rPr>
          <w:rStyle w:val="StringTok"/>
        </w:rPr>
        <w:t>"local[*]"</w:t>
      </w:r>
      <w:r>
        <w:rPr>
          <w:rStyle w:val="NormalTok"/>
        </w:rPr>
        <w:t>).config(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  <w:r>
        <w:br/>
      </w:r>
      <w:r>
        <w:rPr>
          <w:rStyle w:val="NormalTok"/>
        </w:rPr>
        <w:t xml:space="preserve">    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>f"RddQ2_</w:t>
      </w:r>
      <w:r>
        <w:rPr>
          <w:rStyle w:val="SpecialCharTok"/>
        </w:rPr>
        <w:t>{</w:t>
      </w:r>
      <w:r>
        <w:rPr>
          <w:rStyle w:val="NormalTok"/>
        </w:rPr>
        <w:t>sc</w:t>
      </w:r>
      <w:r>
        <w:rPr>
          <w:rStyle w:val="SpecialCharTok"/>
        </w:rPr>
        <w:t>.</w:t>
      </w:r>
      <w:r>
        <w:rPr>
          <w:rStyle w:val="NormalTok"/>
        </w:rPr>
        <w:t>applicationId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With RDDs we parse the CSV rows ourselves, so every field starts as a string.</w:t>
      </w:r>
      <w:r>
        <w:br/>
      </w:r>
      <w:r>
        <w:rPr>
          <w:rStyle w:val="NormalTok"/>
        </w:rPr>
        <w:t xml:space="preserve">    employees </w:t>
      </w:r>
      <w:r>
        <w:rPr>
          <w:rStyle w:val="OperatorTok"/>
        </w:rPr>
        <w:t>=</w:t>
      </w:r>
      <w:r>
        <w:rPr>
          <w:rStyle w:val="NormalTok"/>
        </w:rPr>
        <w:t xml:space="preserve"> sc.textFile(employees_path).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line: line.split(</w:t>
      </w:r>
      <w:r>
        <w:rPr>
          <w:rStyle w:val="StringTok"/>
        </w:rPr>
        <w:t>","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departments </w:t>
      </w:r>
      <w:r>
        <w:rPr>
          <w:rStyle w:val="OperatorTok"/>
        </w:rPr>
        <w:t>=</w:t>
      </w:r>
      <w:r>
        <w:rPr>
          <w:rStyle w:val="NormalTok"/>
        </w:rPr>
        <w:t xml:space="preserve"> sc.textFile(departments_path).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line: line.split(</w:t>
      </w:r>
      <w:r>
        <w:rPr>
          <w:rStyle w:val="StringTok"/>
        </w:rPr>
        <w:t>","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To perform an RDD join, both datasets must be keyed by the same join key.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Here the common key is the department id.</w:t>
      </w:r>
      <w:r>
        <w:br/>
      </w:r>
      <w:r>
        <w:rPr>
          <w:rStyle w:val="NormalTok"/>
        </w:rPr>
        <w:t xml:space="preserve">    dep_a_ids </w:t>
      </w:r>
      <w:r>
        <w:rPr>
          <w:rStyle w:val="OperatorTok"/>
        </w:rPr>
        <w:t>=</w:t>
      </w:r>
      <w:r>
        <w:rPr>
          <w:rStyle w:val="NormalTok"/>
        </w:rPr>
        <w:t xml:space="preserve"> departments.</w:t>
      </w:r>
      <w:r>
        <w:rPr>
          <w:rStyle w:val="BuiltInTok"/>
        </w:rPr>
        <w:t>filter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row: row[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"Dep A"</w:t>
      </w:r>
      <w:r>
        <w:rPr>
          <w:rStyle w:val="NormalTok"/>
        </w:rPr>
        <w:t>).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row: (row[</w:t>
      </w:r>
      <w:r>
        <w:rPr>
          <w:rStyle w:val="DecValTok"/>
        </w:rPr>
        <w:t>0</w:t>
      </w:r>
      <w:r>
        <w:rPr>
          <w:rStyle w:val="NormalTok"/>
        </w:rPr>
        <w:t>], row[</w:t>
      </w:r>
      <w:r>
        <w:rPr>
          <w:rStyle w:val="DecValTok"/>
        </w:rPr>
        <w:t>1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  employees_by_department </w:t>
      </w:r>
      <w:r>
        <w:rPr>
          <w:rStyle w:val="OperatorTok"/>
        </w:rPr>
        <w:t>=</w:t>
      </w:r>
      <w:r>
        <w:rPr>
          <w:rStyle w:val="NormalTok"/>
        </w:rPr>
        <w:t xml:space="preserve"> employees.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row: (row[</w:t>
      </w:r>
      <w:r>
        <w:rPr>
          <w:rStyle w:val="DecValTok"/>
        </w:rPr>
        <w:t>3</w:t>
      </w:r>
      <w:r>
        <w:rPr>
          <w:rStyle w:val="NormalTok"/>
        </w:rPr>
        <w:t>], (</w:t>
      </w:r>
      <w:r>
        <w:rPr>
          <w:rStyle w:val="BuiltInTok"/>
        </w:rPr>
        <w:t>int</w:t>
      </w:r>
      <w:r>
        <w:rPr>
          <w:rStyle w:val="NormalTok"/>
        </w:rPr>
        <w:t>(row[</w:t>
      </w:r>
      <w:r>
        <w:rPr>
          <w:rStyle w:val="DecValTok"/>
        </w:rPr>
        <w:t>0</w:t>
      </w:r>
      <w:r>
        <w:rPr>
          <w:rStyle w:val="NormalTok"/>
        </w:rPr>
        <w:t>]), row[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BuiltInTok"/>
        </w:rPr>
        <w:t>int</w:t>
      </w:r>
      <w:r>
        <w:rPr>
          <w:rStyle w:val="NormalTok"/>
        </w:rPr>
        <w:t>(row[</w:t>
      </w:r>
      <w:r>
        <w:rPr>
          <w:rStyle w:val="DecValTok"/>
        </w:rPr>
        <w:t>2</w:t>
      </w:r>
      <w:r>
        <w:rPr>
          <w:rStyle w:val="NormalTok"/>
        </w:rPr>
        <w:t>]))))</w:t>
      </w:r>
      <w:r>
        <w:br/>
      </w:r>
      <w:r>
        <w:br/>
      </w:r>
      <w:r>
        <w:rPr>
          <w:rStyle w:val="NormalTok"/>
        </w:rPr>
        <w:lastRenderedPageBreak/>
        <w:t xml:space="preserve">    top_employees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join() keeps only matching department ids from both RDDs.</w:t>
      </w:r>
      <w:r>
        <w:br/>
      </w:r>
      <w:r>
        <w:rPr>
          <w:rStyle w:val="NormalTok"/>
        </w:rPr>
        <w:t xml:space="preserve">        employees_by_department.join(dep_a_ids)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Rearrange the joined record so salary comes first and can drive the ordering.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item: (item[</w:t>
      </w:r>
      <w:r>
        <w:rPr>
          <w:rStyle w:val="DecValTok"/>
        </w:rPr>
        <w:t>1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2</w:t>
      </w:r>
      <w:r>
        <w:rPr>
          <w:rStyle w:val="NormalTok"/>
        </w:rPr>
        <w:t>], item[</w:t>
      </w:r>
      <w:r>
        <w:rPr>
          <w:rStyle w:val="DecValTok"/>
        </w:rPr>
        <w:t>1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], item[</w:t>
      </w:r>
      <w:r>
        <w:rPr>
          <w:rStyle w:val="DecValTok"/>
        </w:rPr>
        <w:t>1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1</w:t>
      </w:r>
      <w:r>
        <w:rPr>
          <w:rStyle w:val="NormalTok"/>
        </w:rPr>
        <w:t>], item[</w:t>
      </w:r>
      <w:r>
        <w:rPr>
          <w:rStyle w:val="DecValTok"/>
        </w:rPr>
        <w:t>1</w:t>
      </w:r>
      <w:r>
        <w:rPr>
          <w:rStyle w:val="NormalTok"/>
        </w:rPr>
        <w:t>][</w:t>
      </w:r>
      <w:r>
        <w:rPr>
          <w:rStyle w:val="DecValTok"/>
        </w:rPr>
        <w:t>1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Highest salary first, then employee id as a stable tie-breaker.</w:t>
      </w:r>
      <w:r>
        <w:br/>
      </w:r>
      <w:r>
        <w:rPr>
          <w:rStyle w:val="NormalTok"/>
        </w:rPr>
        <w:t xml:space="preserve">        .takeOrdered(</w:t>
      </w:r>
      <w:r>
        <w:rPr>
          <w:rStyle w:val="DecValTok"/>
        </w:rPr>
        <w:t>3</w:t>
      </w:r>
      <w:r>
        <w:rPr>
          <w:rStyle w:val="NormalTok"/>
        </w:rPr>
        <w:t>, 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item: (</w:t>
      </w:r>
      <w:r>
        <w:rPr>
          <w:rStyle w:val="OperatorTok"/>
        </w:rPr>
        <w:t>-</w:t>
      </w:r>
      <w:r>
        <w:rPr>
          <w:rStyle w:val="NormalTok"/>
        </w:rPr>
        <w:t>item[</w:t>
      </w:r>
      <w:r>
        <w:rPr>
          <w:rStyle w:val="DecValTok"/>
        </w:rPr>
        <w:t>0</w:t>
      </w:r>
      <w:r>
        <w:rPr>
          <w:rStyle w:val="NormalTok"/>
        </w:rPr>
        <w:t>], item[</w:t>
      </w:r>
      <w:r>
        <w:rPr>
          <w:rStyle w:val="DecValTok"/>
        </w:rPr>
        <w:t>1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[(employee_id, name, salary, department) </w:t>
      </w:r>
      <w:r>
        <w:rPr>
          <w:rStyle w:val="ControlFlowTok"/>
        </w:rPr>
        <w:t>for</w:t>
      </w:r>
      <w:r>
        <w:rPr>
          <w:rStyle w:val="NormalTok"/>
        </w:rPr>
        <w:t xml:space="preserve"> salary, employee_id, name, department </w:t>
      </w:r>
      <w:r>
        <w:rPr>
          <w:rStyle w:val="KeywordTok"/>
        </w:rPr>
        <w:t>in</w:t>
      </w:r>
      <w:r>
        <w:rPr>
          <w:rStyle w:val="NormalTok"/>
        </w:rPr>
        <w:t xml:space="preserve"> top_employees]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out</w:t>
      </w:r>
      <w:r>
        <w:rPr>
          <w:rStyle w:val="NormalTok"/>
        </w:rPr>
        <w:t>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Saving the tiny result through parallelize() is enough for a teaching example.</w:t>
      </w:r>
      <w:r>
        <w:br/>
      </w:r>
      <w:r>
        <w:rPr>
          <w:rStyle w:val="NormalTok"/>
        </w:rPr>
        <w:t xml:space="preserve">            sc.parallelize(results, </w:t>
      </w:r>
      <w:r>
        <w:rPr>
          <w:rStyle w:val="DecValTok"/>
        </w:rPr>
        <w:t>1</w:t>
      </w:r>
      <w:r>
        <w:rPr>
          <w:rStyle w:val="NormalTok"/>
        </w:rPr>
        <w:t>).saveAsTextFile(output_path)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write_local_text_output(output_path,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>{</w:t>
      </w:r>
      <w:r>
        <w:rPr>
          <w:rStyle w:val="NormalTok"/>
        </w:rPr>
        <w:t>output_path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:rsidR="00C84792" w:rsidRDefault="008D6C21">
      <w:pPr>
        <w:pStyle w:val="Heading2"/>
      </w:pPr>
      <w:bookmarkStart w:id="24" w:name="q2-with-the-dataframe-api"/>
      <w:bookmarkStart w:id="25" w:name="_Toc225613010"/>
      <w:bookmarkEnd w:id="22"/>
      <w:r>
        <w:t>Q2 with the DataFrame API</w:t>
      </w:r>
      <w:bookmarkEnd w:id="25"/>
    </w:p>
    <w:p w:rsidR="00C84792" w:rsidRDefault="008D6C21">
      <w:pPr>
        <w:pStyle w:val="SourceCode"/>
      </w:pP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  <w:r>
        <w:rPr>
          <w:rStyle w:val="NormalTok"/>
        </w:rPr>
        <w:t xml:space="preserve">/code/DFQ2.py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--base-path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</w:p>
    <w:p w:rsidR="00C84792" w:rsidRDefault="008D6C2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__future__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>import</w:t>
      </w:r>
      <w:r>
        <w:rPr>
          <w:rStyle w:val="NormalTok"/>
        </w:rPr>
        <w:t xml:space="preserve"> col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>import</w:t>
      </w:r>
      <w:r>
        <w:rPr>
          <w:rStyle w:val="NormalTok"/>
        </w:rPr>
        <w:t xml:space="preserve"> IntegerType, StringType, StructField, StructType</w:t>
      </w:r>
      <w:r>
        <w:br/>
      </w:r>
      <w:r>
        <w:br/>
      </w:r>
      <w:r>
        <w:rPr>
          <w:rStyle w:val="CommentTok"/>
        </w:rPr>
        <w:t># Keep the Python executable the same on the driver and on Spark workers.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CommentTok"/>
        </w:rPr>
        <w:t># Explicit schemas make joins easier to reason about because we know the type of each join column.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"salary"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"dep_id"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DEPARTMENTS_SCHEMA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"department"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lastRenderedPageBreak/>
        <w:t xml:space="preserve">    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>str</w:t>
      </w:r>
      <w:r>
        <w:rPr>
          <w:rStyle w:val="NormalTok"/>
        </w:rPr>
        <w:t xml:space="preserve">, relative_path: </w:t>
      </w:r>
      <w:r>
        <w:rPr>
          <w:rStyle w:val="BuiltInTok"/>
        </w:rPr>
        <w:t>str</w:t>
      </w:r>
      <w:r>
        <w:rPr>
          <w:rStyle w:val="Normal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base_path</w:t>
      </w:r>
      <w:r>
        <w:rPr>
          <w:rStyle w:val="SpecialCharTok"/>
        </w:rPr>
        <w:t>.</w:t>
      </w:r>
      <w:r>
        <w:rPr>
          <w:rStyle w:val="NormalTok"/>
        </w:rPr>
        <w:t>rstrip(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relative_path</w:t>
      </w:r>
      <w:r>
        <w:rPr>
          <w:rStyle w:val="SpecialCharTok"/>
        </w:rPr>
        <w:t>.</w:t>
      </w:r>
      <w:r>
        <w:rPr>
          <w:rStyle w:val="NormalTok"/>
        </w:rPr>
        <w:t>lstrip(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write_local_csv_output(output_path: </w:t>
      </w:r>
      <w:r>
        <w:rPr>
          <w:rStyle w:val="BuiltInTok"/>
        </w:rPr>
        <w:t>str</w:t>
      </w:r>
      <w:r>
        <w:rPr>
          <w:rStyle w:val="NormalTok"/>
        </w:rPr>
        <w:t xml:space="preserve">, rows: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tuple</w:t>
      </w:r>
      <w:r>
        <w:rPr>
          <w:rStyle w:val="NormalTok"/>
        </w:rPr>
        <w:t>[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]])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>"part-00000"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(output_file,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tringTok"/>
        </w:rPr>
        <w:t>","</w:t>
      </w:r>
      <w:r>
        <w:rPr>
          <w:rStyle w:val="NormalTok"/>
        </w:rPr>
        <w:t>.join(</w:t>
      </w:r>
      <w:r>
        <w:rPr>
          <w:rStyle w:val="BuiltInTok"/>
        </w:rPr>
        <w:t>str</w:t>
      </w:r>
      <w:r>
        <w:rPr>
          <w:rStyle w:val="NormalTok"/>
        </w:rPr>
        <w:t xml:space="preserve">(value) </w:t>
      </w:r>
      <w:r>
        <w:rPr>
          <w:rStyle w:val="ControlFlowTok"/>
        </w:rPr>
        <w:t>for</w:t>
      </w:r>
      <w:r>
        <w:rPr>
          <w:rStyle w:val="NormalTok"/>
        </w:rPr>
        <w:t xml:space="preserve"> value </w:t>
      </w:r>
      <w:r>
        <w:rPr>
          <w:rStyle w:val="KeywordTok"/>
        </w:rPr>
        <w:t>in</w:t>
      </w:r>
      <w:r>
        <w:rPr>
          <w:rStyle w:val="NormalTok"/>
        </w:rPr>
        <w:t xml:space="preserve"> row)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parse_args() </w:t>
      </w:r>
      <w:r>
        <w:rPr>
          <w:rStyle w:val="OperatorTok"/>
        </w:rPr>
        <w:t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"Find the 3 highest-paid employees in Dep A using the DataFrame API."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"--base-path"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"Base path that contains examples/ and the default output location."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</w:t>
      </w:r>
      <w:r>
        <w:rPr>
          <w:rStyle w:val="NormalTok"/>
        </w:rPr>
        <w:t>d_argument(</w:t>
      </w:r>
      <w:r>
        <w:rPr>
          <w:rStyle w:val="StringTok"/>
        </w:rPr>
        <w:t>"--employees"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employees CSV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"--departments"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departments CSV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"--output"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output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"--master"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"Optional Spark master."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>=</w:t>
      </w:r>
      <w:r>
        <w:rPr>
          <w:rStyle w:val="NormalTok"/>
        </w:rPr>
        <w:t xml:space="preserve"> args.employees </w:t>
      </w:r>
      <w:r>
        <w:rPr>
          <w:rStyle w:val="KeywordTok"/>
        </w:rPr>
        <w:t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>"examples/employees.csv"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departments_path </w:t>
      </w:r>
      <w:r>
        <w:rPr>
          <w:rStyle w:val="OperatorTok"/>
        </w:rPr>
        <w:t>=</w:t>
      </w:r>
      <w:r>
        <w:rPr>
          <w:rStyle w:val="NormalTok"/>
        </w:rPr>
        <w:t xml:space="preserve"> args.departments </w:t>
      </w:r>
      <w:r>
        <w:rPr>
          <w:rStyle w:val="KeywordTok"/>
        </w:rPr>
        <w:t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>"examples/departments.csv"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"examples/departments.csv"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rPr>
          <w:rStyle w:val="NormalTok"/>
        </w:rPr>
        <w:t>parkSession.builder.appName(</w:t>
      </w:r>
      <w:r>
        <w:rPr>
          <w:rStyle w:val="StringTok"/>
        </w:rPr>
        <w:t>"DF query 2 execution"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Decide between local mode and external cluster mode from the input paths.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>"local"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employees_path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departments_path: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</w:t>
      </w:r>
      <w:r>
        <w:rPr>
          <w:rStyle w:val="StringTok"/>
        </w:rPr>
        <w:t>"local[*]"</w:t>
      </w:r>
      <w:r>
        <w:rPr>
          <w:rStyle w:val="NormalTok"/>
        </w:rPr>
        <w:t>).config(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spark.sparkContext.setLogLevel(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>f"DFQ2_</w:t>
      </w:r>
      <w:r>
        <w:rPr>
          <w:rStyle w:val="SpecialCharTok"/>
        </w:rPr>
        <w:t>{</w:t>
      </w:r>
      <w:r>
        <w:rPr>
          <w:rStyle w:val="NormalTok"/>
        </w:rPr>
        <w:t>spark</w:t>
      </w:r>
      <w:r>
        <w:rPr>
          <w:rStyle w:val="SpecialCharTok"/>
        </w:rPr>
        <w:t>.</w:t>
      </w:r>
      <w:r>
        <w:rPr>
          <w:rStyle w:val="NormalTok"/>
        </w:rPr>
        <w:t>sparkContext</w:t>
      </w:r>
      <w:r>
        <w:rPr>
          <w:rStyle w:val="SpecialCharTok"/>
        </w:rPr>
        <w:t>.</w:t>
      </w:r>
      <w:r>
        <w:rPr>
          <w:rStyle w:val="NormalTok"/>
        </w:rPr>
        <w:t>applicationId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# Both CSV files becom</w:t>
      </w:r>
      <w:r>
        <w:rPr>
          <w:rStyle w:val="CommentTok"/>
        </w:rPr>
        <w:t>e typed DataFrames, which makes the join expression much clearer than in raw RDD code.</w:t>
      </w:r>
      <w:r>
        <w:br/>
      </w:r>
      <w:r>
        <w:rPr>
          <w:rStyle w:val="NormalTok"/>
        </w:rPr>
        <w:t xml:space="preserve">    employees_df </w:t>
      </w:r>
      <w:r>
        <w:rPr>
          <w:rStyle w:val="OperatorTok"/>
        </w:rPr>
        <w:t>=</w:t>
      </w:r>
      <w:r>
        <w:rPr>
          <w:rStyle w:val="NormalTok"/>
        </w:rPr>
        <w:t xml:space="preserve"> spark.read.csv(employees_path, schema</w:t>
      </w:r>
      <w:r>
        <w:rPr>
          <w:rStyle w:val="OperatorTok"/>
        </w:rPr>
        <w:t>=</w:t>
      </w:r>
      <w:r>
        <w:rPr>
          <w:rStyle w:val="NormalTok"/>
        </w:rPr>
        <w:t>EMPLOYEES_SCHEMA)</w:t>
      </w:r>
      <w:r>
        <w:br/>
      </w:r>
      <w:r>
        <w:rPr>
          <w:rStyle w:val="NormalTok"/>
        </w:rPr>
        <w:t xml:space="preserve">    departments_df </w:t>
      </w:r>
      <w:r>
        <w:rPr>
          <w:rStyle w:val="OperatorTok"/>
        </w:rPr>
        <w:t>=</w:t>
      </w:r>
      <w:r>
        <w:rPr>
          <w:rStyle w:val="NormalTok"/>
        </w:rPr>
        <w:t xml:space="preserve"> spark.read.csv(departments_path, schema</w:t>
      </w:r>
      <w:r>
        <w:rPr>
          <w:rStyle w:val="OperatorTok"/>
        </w:rPr>
        <w:t>=</w:t>
      </w:r>
      <w:r>
        <w:rPr>
          <w:rStyle w:val="NormalTok"/>
        </w:rPr>
        <w:t>DEPARTMENTS_SCHEMA)</w:t>
      </w:r>
      <w:r>
        <w:br/>
      </w:r>
      <w:r>
        <w:br/>
      </w:r>
      <w:r>
        <w:rPr>
          <w:rStyle w:val="NormalTok"/>
        </w:rPr>
        <w:t xml:space="preserve">    result_df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DataFrame joins are expressed directly on named columns instead of manual key-value pairs.</w:t>
      </w:r>
      <w:r>
        <w:br/>
      </w:r>
      <w:r>
        <w:rPr>
          <w:rStyle w:val="NormalTok"/>
        </w:rPr>
        <w:t xml:space="preserve">        employees_df.join(departments_df, employees_df.dep_id </w:t>
      </w:r>
      <w:r>
        <w:rPr>
          <w:rStyle w:val="OperatorTok"/>
        </w:rPr>
        <w:t>==</w:t>
      </w:r>
      <w:r>
        <w:rPr>
          <w:rStyle w:val="NormalTok"/>
        </w:rPr>
        <w:t xml:space="preserve"> departments_df.</w:t>
      </w:r>
      <w:r>
        <w:rPr>
          <w:rStyle w:val="BuiltInTok"/>
        </w:rPr>
        <w:t>id</w:t>
      </w:r>
      <w:r>
        <w:rPr>
          <w:rStyle w:val="NormalTok"/>
        </w:rPr>
        <w:t xml:space="preserve">, </w:t>
      </w:r>
      <w:r>
        <w:rPr>
          <w:rStyle w:val="StringTok"/>
        </w:rPr>
        <w:t>"inner"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filter() keeps only rows from the target department.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>filter</w:t>
      </w:r>
      <w:r>
        <w:rPr>
          <w:rStyle w:val="NormalTok"/>
        </w:rPr>
        <w:t>(col(</w:t>
      </w:r>
      <w:r>
        <w:rPr>
          <w:rStyle w:val="StringTok"/>
        </w:rPr>
        <w:t>"department"</w:t>
      </w:r>
      <w:r>
        <w:rPr>
          <w:rStyle w:val="NormalTok"/>
        </w:rPr>
        <w:t xml:space="preserve">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"Dep A"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.orderBy(col(</w:t>
      </w:r>
      <w:r>
        <w:rPr>
          <w:rStyle w:val="StringTok"/>
        </w:rPr>
        <w:t>"salary"</w:t>
      </w:r>
      <w:r>
        <w:rPr>
          <w:rStyle w:val="NormalTok"/>
        </w:rPr>
        <w:t>).desc(), employees_df.</w:t>
      </w:r>
      <w:r>
        <w:rPr>
          <w:rStyle w:val="BuiltInTok"/>
        </w:rPr>
        <w:t>id</w:t>
      </w:r>
      <w:r>
        <w:rPr>
          <w:rStyle w:val="NormalTok"/>
        </w:rPr>
        <w:t>.asc())</w:t>
      </w:r>
      <w:r>
        <w:br/>
      </w:r>
      <w:r>
        <w:rPr>
          <w:rStyle w:val="NormalTok"/>
        </w:rPr>
        <w:t xml:space="preserve">        .select(employees_df.</w:t>
      </w:r>
      <w:r>
        <w:rPr>
          <w:rStyle w:val="BuiltInTok"/>
        </w:rPr>
        <w:t>id</w:t>
      </w:r>
      <w:r>
        <w:rPr>
          <w:rStyle w:val="NormalTok"/>
        </w:rPr>
        <w:t>.alias(</w:t>
      </w:r>
      <w:r>
        <w:rPr>
          <w:rStyle w:val="StringTok"/>
        </w:rPr>
        <w:t>"id"</w:t>
      </w:r>
      <w:r>
        <w:rPr>
          <w:rStyle w:val="NormalTok"/>
        </w:rPr>
        <w:t xml:space="preserve">), </w:t>
      </w:r>
      <w:r>
        <w:rPr>
          <w:rStyle w:val="StringTok"/>
        </w:rPr>
        <w:t>"name"</w:t>
      </w:r>
      <w:r>
        <w:rPr>
          <w:rStyle w:val="NormalTok"/>
        </w:rPr>
        <w:t xml:space="preserve">, </w:t>
      </w:r>
      <w:r>
        <w:rPr>
          <w:rStyle w:val="StringTok"/>
        </w:rPr>
        <w:t>"salary"</w:t>
      </w:r>
      <w:r>
        <w:rPr>
          <w:rStyle w:val="NormalTok"/>
        </w:rPr>
        <w:t xml:space="preserve">, </w:t>
      </w:r>
      <w:r>
        <w:rPr>
          <w:rStyle w:val="StringTok"/>
        </w:rPr>
        <w:t>"dep</w:t>
      </w:r>
      <w:r>
        <w:rPr>
          <w:rStyle w:val="StringTok"/>
        </w:rPr>
        <w:t>artment"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.limit(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collect() is safe because the query keeps only 3 rows.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[(row.</w:t>
      </w:r>
      <w:r>
        <w:rPr>
          <w:rStyle w:val="BuiltInTok"/>
        </w:rPr>
        <w:t>id</w:t>
      </w:r>
      <w:r>
        <w:rPr>
          <w:rStyle w:val="NormalTok"/>
        </w:rPr>
        <w:t xml:space="preserve">, row.name, row.salary, row.department)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result_df.collect()]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coalesce(1) is only for easier inspection of the final lab output.</w:t>
      </w:r>
      <w:r>
        <w:br/>
      </w:r>
      <w:r>
        <w:rPr>
          <w:rStyle w:val="NormalTok"/>
        </w:rPr>
        <w:t xml:space="preserve">            result_df.coalesce(</w:t>
      </w:r>
      <w:r>
        <w:rPr>
          <w:rStyle w:val="DecValTok"/>
        </w:rPr>
        <w:t>1</w:t>
      </w:r>
      <w:r>
        <w:rPr>
          <w:rStyle w:val="NormalTok"/>
        </w:rPr>
        <w:t>).write.mode(</w:t>
      </w:r>
      <w:r>
        <w:rPr>
          <w:rStyle w:val="StringTok"/>
        </w:rPr>
        <w:t>"overwrite"</w:t>
      </w:r>
      <w:r>
        <w:rPr>
          <w:rStyle w:val="NormalTok"/>
        </w:rPr>
        <w:t>).csv(output_path)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write_local_csv_output(output_path,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>{</w:t>
      </w:r>
      <w:r>
        <w:rPr>
          <w:rStyle w:val="NormalTok"/>
        </w:rPr>
        <w:t>output_path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:rsidR="00C84792" w:rsidRDefault="008D6C21">
      <w:pPr>
        <w:pStyle w:val="Heading2"/>
      </w:pPr>
      <w:bookmarkStart w:id="26" w:name="q2-with-spark-sql"/>
      <w:bookmarkStart w:id="27" w:name="_Toc225613011"/>
      <w:bookmarkEnd w:id="24"/>
      <w:r>
        <w:t>Q2 with Spark SQL</w:t>
      </w:r>
      <w:bookmarkEnd w:id="27"/>
    </w:p>
    <w:p w:rsidR="00C84792" w:rsidRDefault="008D6C21">
      <w:pPr>
        <w:pStyle w:val="SourceCode"/>
      </w:pP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  <w:r>
        <w:rPr>
          <w:rStyle w:val="NormalTok"/>
        </w:rPr>
        <w:t xml:space="preserve">/code/SQLQ2.py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--base-path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</w:p>
    <w:p w:rsidR="00C84792" w:rsidRDefault="008D6C2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__future__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>import</w:t>
      </w:r>
      <w:r>
        <w:rPr>
          <w:rStyle w:val="NormalTok"/>
        </w:rPr>
        <w:t xml:space="preserve"> IntegerType, StringType, StructField, StructType</w:t>
      </w:r>
      <w:r>
        <w:br/>
      </w:r>
      <w:r>
        <w:br/>
      </w:r>
      <w:r>
        <w:rPr>
          <w:rStyle w:val="CommentTok"/>
        </w:rPr>
        <w:t># Keep the Python executable the same on the driver and on Spark workers.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CommentTok"/>
        </w:rPr>
        <w:t># The schemas make the SQL example deterministic and comparable to the RDD and DataFrame versions.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"salary"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"dep_id"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lastRenderedPageBreak/>
        <w:t xml:space="preserve">    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DEPARTMENTS_SCHEMA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"department"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>str</w:t>
      </w:r>
      <w:r>
        <w:rPr>
          <w:rStyle w:val="NormalTok"/>
        </w:rPr>
        <w:t xml:space="preserve">, relative_path: </w:t>
      </w:r>
      <w:r>
        <w:rPr>
          <w:rStyle w:val="BuiltInTok"/>
        </w:rPr>
        <w:t>str</w:t>
      </w:r>
      <w:r>
        <w:rPr>
          <w:rStyle w:val="Normal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base_path</w:t>
      </w:r>
      <w:r>
        <w:rPr>
          <w:rStyle w:val="SpecialCharTok"/>
        </w:rPr>
        <w:t>.</w:t>
      </w:r>
      <w:r>
        <w:rPr>
          <w:rStyle w:val="NormalTok"/>
        </w:rPr>
        <w:t>rstrip(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relative_path</w:t>
      </w:r>
      <w:r>
        <w:rPr>
          <w:rStyle w:val="SpecialCharTok"/>
        </w:rPr>
        <w:t>.</w:t>
      </w:r>
      <w:r>
        <w:rPr>
          <w:rStyle w:val="NormalTok"/>
        </w:rPr>
        <w:t>lstrip(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write_local_csv_output(output_path: </w:t>
      </w:r>
      <w:r>
        <w:rPr>
          <w:rStyle w:val="BuiltInTok"/>
        </w:rPr>
        <w:t>str</w:t>
      </w:r>
      <w:r>
        <w:rPr>
          <w:rStyle w:val="NormalTok"/>
        </w:rPr>
        <w:t xml:space="preserve">, rows: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tuple</w:t>
      </w:r>
      <w:r>
        <w:rPr>
          <w:rStyle w:val="NormalTok"/>
        </w:rPr>
        <w:t>[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]])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>"part-00000"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(output_file,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tringTok"/>
        </w:rPr>
        <w:t>","</w:t>
      </w:r>
      <w:r>
        <w:rPr>
          <w:rStyle w:val="NormalTok"/>
        </w:rPr>
        <w:t>.join(</w:t>
      </w:r>
      <w:r>
        <w:rPr>
          <w:rStyle w:val="BuiltInTok"/>
        </w:rPr>
        <w:t>str</w:t>
      </w:r>
      <w:r>
        <w:rPr>
          <w:rStyle w:val="NormalTok"/>
        </w:rPr>
        <w:t xml:space="preserve">(value) </w:t>
      </w:r>
      <w:r>
        <w:rPr>
          <w:rStyle w:val="ControlFlowTok"/>
        </w:rPr>
        <w:t>for</w:t>
      </w:r>
      <w:r>
        <w:rPr>
          <w:rStyle w:val="NormalTok"/>
        </w:rPr>
        <w:t xml:space="preserve"> value </w:t>
      </w:r>
      <w:r>
        <w:rPr>
          <w:rStyle w:val="KeywordTok"/>
        </w:rPr>
        <w:t>in</w:t>
      </w:r>
      <w:r>
        <w:rPr>
          <w:rStyle w:val="NormalTok"/>
        </w:rPr>
        <w:t xml:space="preserve"> row)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parse_args() </w:t>
      </w:r>
      <w:r>
        <w:rPr>
          <w:rStyle w:val="OperatorTok"/>
        </w:rPr>
        <w:t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"Find the 3 highest-paid employees in Dep A using Spark SQL."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"--base-path"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"Base path that contains examples/ and the default output location."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"--employees"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employees CSV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"--departments"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departments CSV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"--output"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output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"--master"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"Optional Spark master."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>=</w:t>
      </w:r>
      <w:r>
        <w:rPr>
          <w:rStyle w:val="NormalTok"/>
        </w:rPr>
        <w:t xml:space="preserve"> args.employees </w:t>
      </w:r>
      <w:r>
        <w:rPr>
          <w:rStyle w:val="KeywordTok"/>
        </w:rPr>
        <w:t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>"examples/employees.csv"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"exam</w:t>
      </w:r>
      <w:r>
        <w:rPr>
          <w:rStyle w:val="StringTok"/>
        </w:rPr>
        <w:t>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departments_path </w:t>
      </w:r>
      <w:r>
        <w:rPr>
          <w:rStyle w:val="OperatorTok"/>
        </w:rPr>
        <w:t>=</w:t>
      </w:r>
      <w:r>
        <w:rPr>
          <w:rStyle w:val="NormalTok"/>
        </w:rPr>
        <w:t xml:space="preserve"> args.departments </w:t>
      </w:r>
      <w:r>
        <w:rPr>
          <w:rStyle w:val="KeywordTok"/>
        </w:rPr>
        <w:t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>"examples/departments.csv"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"examples/departments.csv"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"SQL query 2 execution"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Reuse the same script locally and remotely by inspecting the input paths.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>"local"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employees_path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departments_path: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</w:t>
      </w:r>
      <w:r>
        <w:rPr>
          <w:rStyle w:val="StringTok"/>
        </w:rPr>
        <w:t>"local[*]"</w:t>
      </w:r>
      <w:r>
        <w:rPr>
          <w:rStyle w:val="NormalTok"/>
        </w:rPr>
        <w:t>).config(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builder.getOrCreate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spark.sparkContext.setLogLevel(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>f"SQLQ2_</w:t>
      </w:r>
      <w:r>
        <w:rPr>
          <w:rStyle w:val="SpecialCharTok"/>
        </w:rPr>
        <w:t>{</w:t>
      </w:r>
      <w:r>
        <w:rPr>
          <w:rStyle w:val="NormalTok"/>
        </w:rPr>
        <w:t>spark</w:t>
      </w:r>
      <w:r>
        <w:rPr>
          <w:rStyle w:val="SpecialCharTok"/>
        </w:rPr>
        <w:t>.</w:t>
      </w:r>
      <w:r>
        <w:rPr>
          <w:rStyle w:val="NormalTok"/>
        </w:rPr>
        <w:t>sparkContext</w:t>
      </w:r>
      <w:r>
        <w:rPr>
          <w:rStyle w:val="SpecialCharTok"/>
        </w:rPr>
        <w:t>.</w:t>
      </w:r>
      <w:r>
        <w:rPr>
          <w:rStyle w:val="NormalTok"/>
        </w:rPr>
        <w:t>applicationId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employees_df </w:t>
      </w:r>
      <w:r>
        <w:rPr>
          <w:rStyle w:val="OperatorTok"/>
        </w:rPr>
        <w:t>=</w:t>
      </w:r>
      <w:r>
        <w:rPr>
          <w:rStyle w:val="NormalTok"/>
        </w:rPr>
        <w:t xml:space="preserve"> spark.read.csv(employees_path, schema</w:t>
      </w:r>
      <w:r>
        <w:rPr>
          <w:rStyle w:val="OperatorTok"/>
        </w:rPr>
        <w:t>=</w:t>
      </w:r>
      <w:r>
        <w:rPr>
          <w:rStyle w:val="NormalTok"/>
        </w:rPr>
        <w:t>EMPLOYEES_SCHEMA)</w:t>
      </w:r>
      <w:r>
        <w:br/>
      </w:r>
      <w:r>
        <w:rPr>
          <w:rStyle w:val="NormalTok"/>
        </w:rPr>
        <w:t xml:space="preserve">    departments_df </w:t>
      </w:r>
      <w:r>
        <w:rPr>
          <w:rStyle w:val="OperatorTok"/>
        </w:rPr>
        <w:t>=</w:t>
      </w:r>
      <w:r>
        <w:rPr>
          <w:rStyle w:val="NormalTok"/>
        </w:rPr>
        <w:t xml:space="preserve"> spark.read.csv(departments_path, schema</w:t>
      </w:r>
      <w:r>
        <w:rPr>
          <w:rStyle w:val="OperatorTok"/>
        </w:rPr>
        <w:t>=</w:t>
      </w:r>
      <w:r>
        <w:rPr>
          <w:rStyle w:val="NormalTok"/>
        </w:rPr>
        <w:t>DEPARTMENTS_SCHEMA)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The temp views are the bridge from DataFrame data to SQL syntax.</w:t>
      </w:r>
      <w:r>
        <w:br/>
      </w:r>
      <w:r>
        <w:rPr>
          <w:rStyle w:val="NormalTok"/>
        </w:rPr>
        <w:t xml:space="preserve">    employees_df.createOrReplaceTempView(</w:t>
      </w:r>
      <w:r>
        <w:rPr>
          <w:rStyle w:val="StringTok"/>
        </w:rPr>
        <w:t>"employees"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departments_df.createOrReplaceTempView(</w:t>
      </w:r>
      <w:r>
        <w:rPr>
          <w:rStyle w:val="StringTok"/>
        </w:rPr>
        <w:t>"departments"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result_df </w:t>
      </w:r>
      <w:r>
        <w:rPr>
          <w:rStyle w:val="OperatorTok"/>
        </w:rPr>
        <w:t>=</w:t>
      </w:r>
      <w:r>
        <w:rPr>
          <w:rStyle w:val="NormalTok"/>
        </w:rPr>
        <w:t xml:space="preserve"> spark.sql(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"""</w:t>
      </w:r>
      <w:r>
        <w:br/>
      </w:r>
      <w:r>
        <w:rPr>
          <w:rStyle w:val="StringTok"/>
        </w:rPr>
        <w:t xml:space="preserve">        SELECT employees.id, employees.name, employees.salary, departments.department</w:t>
      </w:r>
      <w:r>
        <w:br/>
      </w:r>
      <w:r>
        <w:rPr>
          <w:rStyle w:val="StringTok"/>
        </w:rPr>
        <w:t xml:space="preserve">        FROM employees</w:t>
      </w:r>
      <w:r>
        <w:br/>
      </w:r>
      <w:r>
        <w:rPr>
          <w:rStyle w:val="StringTok"/>
        </w:rPr>
        <w:t xml:space="preserve">        INNER JOIN departments ON employee</w:t>
      </w:r>
      <w:r>
        <w:rPr>
          <w:rStyle w:val="StringTok"/>
        </w:rPr>
        <w:t>s.dep_id = departments.id</w:t>
      </w:r>
      <w:r>
        <w:br/>
      </w:r>
      <w:r>
        <w:rPr>
          <w:rStyle w:val="StringTok"/>
        </w:rPr>
        <w:t xml:space="preserve">        WHERE departments.department = 'Dep A'</w:t>
      </w:r>
      <w:r>
        <w:br/>
      </w:r>
      <w:r>
        <w:rPr>
          <w:rStyle w:val="StringTok"/>
        </w:rPr>
        <w:t xml:space="preserve">        ORDER BY employees.salary DESC, employees.id ASC</w:t>
      </w:r>
      <w:r>
        <w:br/>
      </w:r>
      <w:r>
        <w:rPr>
          <w:rStyle w:val="StringTok"/>
        </w:rPr>
        <w:t xml:space="preserve">        LIMIT 3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collect() is safe because LIMIT 3 keeps the output intentionally small.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[(row.</w:t>
      </w:r>
      <w:r>
        <w:rPr>
          <w:rStyle w:val="BuiltInTok"/>
        </w:rPr>
        <w:t>id</w:t>
      </w:r>
      <w:r>
        <w:rPr>
          <w:rStyle w:val="NormalTok"/>
        </w:rPr>
        <w:t xml:space="preserve">, row.name, row.salary, row.department)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result_df.collect()]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coalesce(1) is only to simplify inspection of the final lab ou</w:t>
      </w:r>
      <w:r>
        <w:rPr>
          <w:rStyle w:val="CommentTok"/>
        </w:rPr>
        <w:t>tput.</w:t>
      </w:r>
      <w:r>
        <w:br/>
      </w:r>
      <w:r>
        <w:rPr>
          <w:rStyle w:val="NormalTok"/>
        </w:rPr>
        <w:t xml:space="preserve">            result_df.coalesce(</w:t>
      </w:r>
      <w:r>
        <w:rPr>
          <w:rStyle w:val="DecValTok"/>
        </w:rPr>
        <w:t>1</w:t>
      </w:r>
      <w:r>
        <w:rPr>
          <w:rStyle w:val="NormalTok"/>
        </w:rPr>
        <w:t>).write.mode(</w:t>
      </w:r>
      <w:r>
        <w:rPr>
          <w:rStyle w:val="StringTok"/>
        </w:rPr>
        <w:t>"overwrite"</w:t>
      </w:r>
      <w:r>
        <w:rPr>
          <w:rStyle w:val="NormalTok"/>
        </w:rPr>
        <w:t>).csv(output_path)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write_local_csv_output(output_path,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>{</w:t>
      </w:r>
      <w:r>
        <w:rPr>
          <w:rStyle w:val="NormalTok"/>
        </w:rPr>
        <w:t>output_path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:rsidR="00C84792" w:rsidRDefault="008D6C21">
      <w:pPr>
        <w:pStyle w:val="Heading1"/>
      </w:pPr>
      <w:bookmarkStart w:id="28" w:name="q3-yearly-income"/>
      <w:bookmarkStart w:id="29" w:name="_Toc225613012"/>
      <w:bookmarkEnd w:id="20"/>
      <w:bookmarkEnd w:id="26"/>
      <w:r>
        <w:t>Q3: Yearly income</w:t>
      </w:r>
      <w:bookmarkEnd w:id="29"/>
    </w:p>
    <w:p w:rsidR="00C84792" w:rsidRDefault="008D6C21">
      <w:r>
        <w:t>The business question is:</w:t>
      </w:r>
    </w:p>
    <w:p w:rsidR="00C84792" w:rsidRDefault="008D6C21">
      <w:pPr>
        <w:numPr>
          <w:ilvl w:val="0"/>
          <w:numId w:val="22"/>
        </w:numPr>
      </w:pPr>
      <w:r>
        <w:t xml:space="preserve">compute </w:t>
      </w:r>
      <w:r>
        <w:rPr>
          <w:rStyle w:val="VerbatimChar"/>
        </w:rPr>
        <w:t>yearly_income = salary * 14</w:t>
      </w:r>
    </w:p>
    <w:p w:rsidR="00C84792" w:rsidRDefault="008D6C21">
      <w:pPr>
        <w:numPr>
          <w:ilvl w:val="0"/>
          <w:numId w:val="22"/>
        </w:numPr>
      </w:pPr>
      <w:r>
        <w:t>show the results sorted by descending yearly income</w:t>
      </w:r>
    </w:p>
    <w:p w:rsidR="00C84792" w:rsidRDefault="008D6C21">
      <w:pPr>
        <w:pStyle w:val="Heading2"/>
      </w:pPr>
      <w:bookmarkStart w:id="30" w:name="q3-with-rdd"/>
      <w:bookmarkStart w:id="31" w:name="_Toc225613013"/>
      <w:r>
        <w:t>Q3 with RDD</w:t>
      </w:r>
      <w:bookmarkEnd w:id="31"/>
    </w:p>
    <w:p w:rsidR="00C84792" w:rsidRDefault="008D6C21">
      <w:pPr>
        <w:pStyle w:val="SourceCode"/>
      </w:pP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  <w:r>
        <w:rPr>
          <w:rStyle w:val="NormalTok"/>
        </w:rPr>
        <w:t xml:space="preserve">/code/RddQ3.py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--base-path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</w:p>
    <w:p w:rsidR="00C84792" w:rsidRDefault="008D6C2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__future__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lastRenderedPageBreak/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># Keep the Python executable the same on the driver and on Spark workers.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>str</w:t>
      </w:r>
      <w:r>
        <w:rPr>
          <w:rStyle w:val="NormalTok"/>
        </w:rPr>
        <w:t xml:space="preserve">, relative_path: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base_path</w:t>
      </w:r>
      <w:r>
        <w:rPr>
          <w:rStyle w:val="SpecialCharTok"/>
        </w:rPr>
        <w:t>.</w:t>
      </w:r>
      <w:r>
        <w:rPr>
          <w:rStyle w:val="NormalTok"/>
        </w:rPr>
        <w:t>rstrip(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relative_path</w:t>
      </w:r>
      <w:r>
        <w:rPr>
          <w:rStyle w:val="SpecialCharTok"/>
        </w:rPr>
        <w:t>.</w:t>
      </w:r>
      <w:r>
        <w:rPr>
          <w:rStyle w:val="NormalTok"/>
        </w:rPr>
        <w:t>lstrip(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write_local_text_output(output_path: </w:t>
      </w:r>
      <w:r>
        <w:rPr>
          <w:rStyle w:val="BuiltInTok"/>
        </w:rPr>
        <w:t>str</w:t>
      </w:r>
      <w:r>
        <w:rPr>
          <w:rStyle w:val="NormalTok"/>
        </w:rPr>
        <w:t xml:space="preserve">, rows: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tuple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]])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>"part-00000"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(output_file,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row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parse_args() </w:t>
      </w:r>
      <w:r>
        <w:rPr>
          <w:rStyle w:val="OperatorTok"/>
        </w:rPr>
        <w:t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"Compute yearly income for all employees using RDDs."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"--base-path"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"Base path that contains examples/ and the default output location."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"--employees"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employees CSV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"--output"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output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"--master"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"Optional Spark master."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>=</w:t>
      </w:r>
      <w:r>
        <w:rPr>
          <w:rStyle w:val="NormalTok"/>
        </w:rPr>
        <w:t xml:space="preserve"> args.employees </w:t>
      </w:r>
      <w:r>
        <w:rPr>
          <w:rStyle w:val="KeywordTok"/>
        </w:rPr>
        <w:t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>"examples/employees.csv"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"RDD query 3 execution"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Reuse the same code locally and remotely by switching behavior based on the input path.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>"local"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employees_path: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</w:t>
      </w:r>
      <w:r>
        <w:rPr>
          <w:rStyle w:val="StringTok"/>
        </w:rPr>
        <w:t>"local[*]"</w:t>
      </w:r>
      <w:r>
        <w:rPr>
          <w:rStyle w:val="NormalTok"/>
        </w:rPr>
        <w:t>).config(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sc </w:t>
      </w:r>
      <w:r>
        <w:rPr>
          <w:rStyle w:val="OperatorTok"/>
        </w:rPr>
        <w:t>=</w:t>
      </w:r>
      <w:r>
        <w:rPr>
          <w:rStyle w:val="NormalTok"/>
        </w:rPr>
        <w:t xml:space="preserve"> spark.sp</w:t>
      </w:r>
      <w:r>
        <w:rPr>
          <w:rStyle w:val="NormalTok"/>
        </w:rPr>
        <w:t>arkContext</w:t>
      </w:r>
      <w:r>
        <w:br/>
      </w:r>
      <w:r>
        <w:rPr>
          <w:rStyle w:val="NormalTok"/>
        </w:rPr>
        <w:t xml:space="preserve">    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>f"RddQ3_</w:t>
      </w:r>
      <w:r>
        <w:rPr>
          <w:rStyle w:val="SpecialCharTok"/>
        </w:rPr>
        <w:t>{</w:t>
      </w:r>
      <w:r>
        <w:rPr>
          <w:rStyle w:val="NormalTok"/>
        </w:rPr>
        <w:t>sc</w:t>
      </w:r>
      <w:r>
        <w:rPr>
          <w:rStyle w:val="SpecialCharTok"/>
        </w:rPr>
        <w:t>.</w:t>
      </w:r>
      <w:r>
        <w:rPr>
          <w:rStyle w:val="NormalTok"/>
        </w:rPr>
        <w:t>applicationId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In the RDD API we explicitly define the record shape step by step.</w:t>
      </w:r>
      <w:r>
        <w:br/>
      </w:r>
      <w:r>
        <w:rPr>
          <w:rStyle w:val="NormalTok"/>
        </w:rPr>
        <w:t xml:space="preserve">        sc.textFile(employees_path)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line: line.split(</w:t>
      </w:r>
      <w:r>
        <w:rPr>
          <w:rStyle w:val="StringTok"/>
        </w:rPr>
        <w:t>","</w:t>
      </w:r>
      <w:r>
        <w:rPr>
          <w:rStyle w:val="NormalTok"/>
        </w:rPr>
        <w:t>))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mmentTok"/>
        </w:rPr>
        <w:t># This transformation keeps only the name and the derived yearly income.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row: (row[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DecValTok"/>
        </w:rPr>
        <w:t>14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(row[</w:t>
      </w:r>
      <w:r>
        <w:rPr>
          <w:rStyle w:val="DecValTok"/>
        </w:rPr>
        <w:t>2</w:t>
      </w:r>
      <w:r>
        <w:rPr>
          <w:rStyle w:val="NormalTok"/>
        </w:rPr>
        <w:t>])))</w:t>
      </w:r>
      <w:r>
        <w:br/>
      </w:r>
      <w:r>
        <w:rPr>
          <w:rStyle w:val="NormalTok"/>
        </w:rPr>
        <w:t xml:space="preserve">        .sortBy(</w:t>
      </w:r>
      <w:r>
        <w:rPr>
          <w:rStyle w:val="KeywordTok"/>
        </w:rPr>
        <w:t>lambda</w:t>
      </w:r>
      <w:r>
        <w:rPr>
          <w:rStyle w:val="NormalTok"/>
        </w:rPr>
        <w:t xml:space="preserve"> item: (</w:t>
      </w:r>
      <w:r>
        <w:rPr>
          <w:rStyle w:val="OperatorTok"/>
        </w:rPr>
        <w:t>-</w:t>
      </w:r>
      <w:r>
        <w:rPr>
          <w:rStyle w:val="NormalTok"/>
        </w:rPr>
        <w:t>item[</w:t>
      </w:r>
      <w:r>
        <w:rPr>
          <w:rStyle w:val="DecValTok"/>
        </w:rPr>
        <w:t>1</w:t>
      </w:r>
      <w:r>
        <w:rPr>
          <w:rStyle w:val="NormalTok"/>
        </w:rPr>
        <w:t>], item[</w:t>
      </w:r>
      <w:r>
        <w:rPr>
          <w:rStyle w:val="DecValTok"/>
        </w:rPr>
        <w:t>0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collect() is safe here because the example dataset is intentionally small.</w:t>
      </w:r>
      <w:r>
        <w:br/>
      </w:r>
      <w:r>
        <w:rPr>
          <w:rStyle w:val="NormalTok"/>
        </w:rPr>
        <w:t xml:space="preserve">        .collect()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 xml:space="preserve">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A single output partition keeps the result easy to inspect.</w:t>
      </w:r>
      <w:r>
        <w:br/>
      </w:r>
      <w:r>
        <w:rPr>
          <w:rStyle w:val="NormalTok"/>
        </w:rPr>
        <w:t xml:space="preserve">            sc.parallelize(results, </w:t>
      </w:r>
      <w:r>
        <w:rPr>
          <w:rStyle w:val="DecValTok"/>
        </w:rPr>
        <w:t>1</w:t>
      </w:r>
      <w:r>
        <w:rPr>
          <w:rStyle w:val="NormalTok"/>
        </w:rPr>
        <w:t>).saveAsTextFile(output_path)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write_local_text_output(output_path,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>{</w:t>
      </w:r>
      <w:r>
        <w:rPr>
          <w:rStyle w:val="NormalTok"/>
        </w:rPr>
        <w:t>output_path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:rsidR="00C84792" w:rsidRDefault="008D6C21">
      <w:pPr>
        <w:pStyle w:val="Heading2"/>
      </w:pPr>
      <w:bookmarkStart w:id="32" w:name="q3-with-the-dataframe-api"/>
      <w:bookmarkStart w:id="33" w:name="_Toc225613014"/>
      <w:bookmarkEnd w:id="30"/>
      <w:r>
        <w:t>Q3 with the DataFrame API</w:t>
      </w:r>
      <w:bookmarkEnd w:id="33"/>
    </w:p>
    <w:p w:rsidR="00C84792" w:rsidRDefault="008D6C21">
      <w:pPr>
        <w:pStyle w:val="SourceCode"/>
      </w:pP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  <w:r>
        <w:rPr>
          <w:rStyle w:val="NormalTok"/>
        </w:rPr>
        <w:t xml:space="preserve">/code/DFQ3.py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--base-path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</w:p>
    <w:p w:rsidR="00C84792" w:rsidRDefault="008D6C2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__future__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>import</w:t>
      </w:r>
      <w:r>
        <w:rPr>
          <w:rStyle w:val="NormalTok"/>
        </w:rPr>
        <w:t xml:space="preserve"> col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>import</w:t>
      </w:r>
      <w:r>
        <w:rPr>
          <w:rStyle w:val="NormalTok"/>
        </w:rPr>
        <w:t xml:space="preserve"> IntegerType, StringType, StructField, StructType</w:t>
      </w:r>
      <w:r>
        <w:br/>
      </w:r>
      <w:r>
        <w:br/>
      </w:r>
      <w:r>
        <w:rPr>
          <w:rStyle w:val="CommentTok"/>
        </w:rPr>
        <w:t># Keep the Python executable the same on the driver and on Spark workers.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CommentTok"/>
        </w:rPr>
        <w:t># Explicit types keep the example deterministic and easy to compare with the RDD and SQL versions.</w:t>
      </w:r>
      <w:r>
        <w:br/>
      </w:r>
      <w:r>
        <w:rPr>
          <w:rStyle w:val="NormalTok"/>
        </w:rPr>
        <w:t>EMPLOYEES_SCHE</w:t>
      </w:r>
      <w:r>
        <w:rPr>
          <w:rStyle w:val="NormalTok"/>
        </w:rPr>
        <w:t xml:space="preserve">MA </w:t>
      </w:r>
      <w:r>
        <w:rPr>
          <w:rStyle w:val="OperatorTok"/>
        </w:rPr>
        <w:t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"salary"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"dep_id"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>str</w:t>
      </w:r>
      <w:r>
        <w:rPr>
          <w:rStyle w:val="NormalTok"/>
        </w:rPr>
        <w:t xml:space="preserve">, relative_path: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base_path</w:t>
      </w:r>
      <w:r>
        <w:rPr>
          <w:rStyle w:val="SpecialCharTok"/>
        </w:rPr>
        <w:t>.</w:t>
      </w:r>
      <w:r>
        <w:rPr>
          <w:rStyle w:val="NormalTok"/>
        </w:rPr>
        <w:t>rstrip(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relative_path</w:t>
      </w:r>
      <w:r>
        <w:rPr>
          <w:rStyle w:val="SpecialCharTok"/>
        </w:rPr>
        <w:t>.</w:t>
      </w:r>
      <w:r>
        <w:rPr>
          <w:rStyle w:val="NormalTok"/>
        </w:rPr>
        <w:t>lstrip(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write_local_csv_output(output_path: </w:t>
      </w:r>
      <w:r>
        <w:rPr>
          <w:rStyle w:val="BuiltInTok"/>
        </w:rPr>
        <w:t>str</w:t>
      </w:r>
      <w:r>
        <w:rPr>
          <w:rStyle w:val="NormalTok"/>
        </w:rPr>
        <w:t xml:space="preserve">, rows: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tuple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]])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>"part-00000"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(output_file,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tringTok"/>
        </w:rPr>
        <w:t>","</w:t>
      </w:r>
      <w:r>
        <w:rPr>
          <w:rStyle w:val="NormalTok"/>
        </w:rPr>
        <w:t>.join(</w:t>
      </w:r>
      <w:r>
        <w:rPr>
          <w:rStyle w:val="BuiltInTok"/>
        </w:rPr>
        <w:t>str</w:t>
      </w:r>
      <w:r>
        <w:rPr>
          <w:rStyle w:val="NormalTok"/>
        </w:rPr>
        <w:t xml:space="preserve">(value) </w:t>
      </w:r>
      <w:r>
        <w:rPr>
          <w:rStyle w:val="ControlFlowTok"/>
        </w:rPr>
        <w:t>for</w:t>
      </w:r>
      <w:r>
        <w:rPr>
          <w:rStyle w:val="NormalTok"/>
        </w:rPr>
        <w:t xml:space="preserve"> value </w:t>
      </w:r>
      <w:r>
        <w:rPr>
          <w:rStyle w:val="KeywordTok"/>
        </w:rPr>
        <w:t>in</w:t>
      </w:r>
      <w:r>
        <w:rPr>
          <w:rStyle w:val="NormalTok"/>
        </w:rPr>
        <w:t xml:space="preserve"> row)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parse_args() </w:t>
      </w:r>
      <w:r>
        <w:rPr>
          <w:rStyle w:val="OperatorTok"/>
        </w:rPr>
        <w:t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"Compute yearly income for all employees using the DataFrame API."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"--base-path"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"Base path that contains examples/ and the default output location."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"--employees"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employees CSV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"--output"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output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"--master"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"Optional Spark master."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>=</w:t>
      </w:r>
      <w:r>
        <w:rPr>
          <w:rStyle w:val="NormalTok"/>
        </w:rPr>
        <w:t xml:space="preserve"> args.employees </w:t>
      </w:r>
      <w:r>
        <w:rPr>
          <w:rStyle w:val="KeywordTok"/>
        </w:rPr>
        <w:t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>"examples/employees.csv"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"DF query 3 execution"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The same script can be reused locally or through spark-submit on a cluster.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>"local"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employees_path: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</w:t>
      </w:r>
      <w:r>
        <w:rPr>
          <w:rStyle w:val="StringTok"/>
        </w:rPr>
        <w:t>"local[*]"</w:t>
      </w:r>
      <w:r>
        <w:rPr>
          <w:rStyle w:val="NormalTok"/>
        </w:rPr>
        <w:t>).config(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spark.sparkContext.setLogL</w:t>
      </w:r>
      <w:r>
        <w:rPr>
          <w:rStyle w:val="NormalTok"/>
        </w:rPr>
        <w:t>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>f"DFQ3_</w:t>
      </w:r>
      <w:r>
        <w:rPr>
          <w:rStyle w:val="SpecialCharTok"/>
        </w:rPr>
        <w:t>{</w:t>
      </w:r>
      <w:r>
        <w:rPr>
          <w:rStyle w:val="NormalTok"/>
        </w:rPr>
        <w:t>spark</w:t>
      </w:r>
      <w:r>
        <w:rPr>
          <w:rStyle w:val="SpecialCharTok"/>
        </w:rPr>
        <w:t>.</w:t>
      </w:r>
      <w:r>
        <w:rPr>
          <w:rStyle w:val="NormalTok"/>
        </w:rPr>
        <w:t>sparkContext</w:t>
      </w:r>
      <w:r>
        <w:rPr>
          <w:rStyle w:val="SpecialCharTok"/>
        </w:rPr>
        <w:t>.</w:t>
      </w:r>
      <w:r>
        <w:rPr>
          <w:rStyle w:val="NormalTok"/>
        </w:rPr>
        <w:t>applicationId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employees_df </w:t>
      </w:r>
      <w:r>
        <w:rPr>
          <w:rStyle w:val="OperatorTok"/>
        </w:rPr>
        <w:t>=</w:t>
      </w:r>
      <w:r>
        <w:rPr>
          <w:rStyle w:val="NormalTok"/>
        </w:rPr>
        <w:t xml:space="preserve"> spark.read.csv(employees_path, schema</w:t>
      </w:r>
      <w:r>
        <w:rPr>
          <w:rStyle w:val="OperatorTok"/>
        </w:rPr>
        <w:t>=</w:t>
      </w:r>
      <w:r>
        <w:rPr>
          <w:rStyle w:val="NormalTok"/>
        </w:rPr>
        <w:t>EMPLOYEES_SCHEMA)</w:t>
      </w:r>
      <w:r>
        <w:br/>
      </w:r>
      <w:r>
        <w:rPr>
          <w:rStyle w:val="NormalTok"/>
        </w:rPr>
        <w:t xml:space="preserve">    result_df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Prefer built-in column expressions when possible.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Spark can optimize them better than Python-level custom code.</w:t>
      </w:r>
      <w:r>
        <w:br/>
      </w:r>
      <w:r>
        <w:rPr>
          <w:rStyle w:val="NormalTok"/>
        </w:rPr>
        <w:t xml:space="preserve">        employees_df.select(</w:t>
      </w:r>
      <w:r>
        <w:rPr>
          <w:rStyle w:val="StringTok"/>
        </w:rPr>
        <w:t>"name"</w:t>
      </w:r>
      <w:r>
        <w:rPr>
          <w:rStyle w:val="NormalTok"/>
        </w:rPr>
        <w:t>, (col(</w:t>
      </w:r>
      <w:r>
        <w:rPr>
          <w:rStyle w:val="StringTok"/>
        </w:rPr>
        <w:t>"salary"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).alias(</w:t>
      </w:r>
      <w:r>
        <w:rPr>
          <w:rStyle w:val="StringTok"/>
        </w:rPr>
        <w:t>"yearly_income"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.orderBy(col(</w:t>
      </w:r>
      <w:r>
        <w:rPr>
          <w:rStyle w:val="StringTok"/>
        </w:rPr>
        <w:t>"yearly_income"</w:t>
      </w:r>
      <w:r>
        <w:rPr>
          <w:rStyle w:val="NormalTok"/>
        </w:rPr>
        <w:t>).desc(), col(</w:t>
      </w:r>
      <w:r>
        <w:rPr>
          <w:rStyle w:val="StringTok"/>
        </w:rPr>
        <w:t>"name"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collect() is safe because the teaching dataset is small.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[(row.name, row.yearly_income)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result_df.collect()]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re</w:t>
      </w:r>
      <w:r>
        <w:rPr>
          <w:rStyle w:val="NormalTok"/>
        </w:rPr>
        <w:t>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A single CSV part is easier to inspect after a lab run.</w:t>
      </w:r>
      <w:r>
        <w:br/>
      </w:r>
      <w:r>
        <w:rPr>
          <w:rStyle w:val="NormalTok"/>
        </w:rPr>
        <w:t xml:space="preserve">            result_df.coalesce(</w:t>
      </w:r>
      <w:r>
        <w:rPr>
          <w:rStyle w:val="DecValTok"/>
        </w:rPr>
        <w:t>1</w:t>
      </w:r>
      <w:r>
        <w:rPr>
          <w:rStyle w:val="NormalTok"/>
        </w:rPr>
        <w:t>).write.mode(</w:t>
      </w:r>
      <w:r>
        <w:rPr>
          <w:rStyle w:val="StringTok"/>
        </w:rPr>
        <w:t>"overwrite"</w:t>
      </w:r>
      <w:r>
        <w:rPr>
          <w:rStyle w:val="NormalTok"/>
        </w:rPr>
        <w:t>).csv(output_path)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write_local_csv_output(output_path,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>{</w:t>
      </w:r>
      <w:r>
        <w:rPr>
          <w:rStyle w:val="NormalTok"/>
        </w:rPr>
        <w:t>output_path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:rsidR="00C84792" w:rsidRDefault="008D6C21">
      <w:pPr>
        <w:pStyle w:val="Heading2"/>
      </w:pPr>
      <w:bookmarkStart w:id="34" w:name="q3-with-spark-sql"/>
      <w:bookmarkStart w:id="35" w:name="_Toc225613015"/>
      <w:bookmarkEnd w:id="32"/>
      <w:r>
        <w:t>Q3 with Spark SQL</w:t>
      </w:r>
      <w:bookmarkEnd w:id="35"/>
    </w:p>
    <w:p w:rsidR="00C84792" w:rsidRDefault="008D6C21">
      <w:pPr>
        <w:pStyle w:val="SourceCode"/>
      </w:pP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  <w:r>
        <w:rPr>
          <w:rStyle w:val="NormalTok"/>
        </w:rPr>
        <w:t xml:space="preserve">/code/SQLQ3.py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--base-path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</w:p>
    <w:p w:rsidR="00C84792" w:rsidRDefault="008D6C2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__future__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>import</w:t>
      </w:r>
      <w:r>
        <w:rPr>
          <w:rStyle w:val="NormalTok"/>
        </w:rPr>
        <w:t xml:space="preserve"> IntegerType, StringType, StructField, StructType</w:t>
      </w:r>
      <w:r>
        <w:br/>
      </w:r>
      <w:r>
        <w:br/>
      </w:r>
      <w:r>
        <w:rPr>
          <w:rStyle w:val="CommentTok"/>
        </w:rPr>
        <w:t># Keep the Python executable the same on the driver and on Spark workers.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CommentTok"/>
        </w:rPr>
        <w:t># Keep the schema explicit so the SQL and DataFrame versions behave the same way.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"salary"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"dep_id"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>str</w:t>
      </w:r>
      <w:r>
        <w:rPr>
          <w:rStyle w:val="NormalTok"/>
        </w:rPr>
        <w:t xml:space="preserve">, relative_path: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base_path</w:t>
      </w:r>
      <w:r>
        <w:rPr>
          <w:rStyle w:val="SpecialCharTok"/>
        </w:rPr>
        <w:t>.</w:t>
      </w:r>
      <w:r>
        <w:rPr>
          <w:rStyle w:val="NormalTok"/>
        </w:rPr>
        <w:t>rstrip(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relative_path</w:t>
      </w:r>
      <w:r>
        <w:rPr>
          <w:rStyle w:val="SpecialCharTok"/>
        </w:rPr>
        <w:t>.</w:t>
      </w:r>
      <w:r>
        <w:rPr>
          <w:rStyle w:val="NormalTok"/>
        </w:rPr>
        <w:t>lstrip(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write_local_csv_output(output_path: </w:t>
      </w:r>
      <w:r>
        <w:rPr>
          <w:rStyle w:val="BuiltInTok"/>
        </w:rPr>
        <w:t>str</w:t>
      </w:r>
      <w:r>
        <w:rPr>
          <w:rStyle w:val="NormalTok"/>
        </w:rPr>
        <w:t xml:space="preserve">, rows: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tuple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]])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>"part-00</w:t>
      </w:r>
      <w:r>
        <w:rPr>
          <w:rStyle w:val="StringTok"/>
        </w:rPr>
        <w:t>000"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(output_file,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tringTok"/>
        </w:rPr>
        <w:t>","</w:t>
      </w:r>
      <w:r>
        <w:rPr>
          <w:rStyle w:val="NormalTok"/>
        </w:rPr>
        <w:t>.join(</w:t>
      </w:r>
      <w:r>
        <w:rPr>
          <w:rStyle w:val="BuiltInTok"/>
        </w:rPr>
        <w:t>str</w:t>
      </w:r>
      <w:r>
        <w:rPr>
          <w:rStyle w:val="NormalTok"/>
        </w:rPr>
        <w:t xml:space="preserve">(value) </w:t>
      </w:r>
      <w:r>
        <w:rPr>
          <w:rStyle w:val="ControlFlowTok"/>
        </w:rPr>
        <w:t>for</w:t>
      </w:r>
      <w:r>
        <w:rPr>
          <w:rStyle w:val="NormalTok"/>
        </w:rPr>
        <w:t xml:space="preserve"> value </w:t>
      </w:r>
      <w:r>
        <w:rPr>
          <w:rStyle w:val="KeywordTok"/>
        </w:rPr>
        <w:t>in</w:t>
      </w:r>
      <w:r>
        <w:rPr>
          <w:rStyle w:val="NormalTok"/>
        </w:rPr>
        <w:t xml:space="preserve"> row)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parse_args() </w:t>
      </w:r>
      <w:r>
        <w:rPr>
          <w:rStyle w:val="OperatorTok"/>
        </w:rPr>
        <w:t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"Compute yearly income for all employees using Spark SQL."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"--base-path"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"Base path that contains examples/ and the default output location."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"--employees"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employees CSV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"--output"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output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"--master"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"Optional Spark master."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>=</w:t>
      </w:r>
      <w:r>
        <w:rPr>
          <w:rStyle w:val="NormalTok"/>
        </w:rPr>
        <w:t xml:space="preserve"> args.employees </w:t>
      </w:r>
      <w:r>
        <w:rPr>
          <w:rStyle w:val="KeywordTok"/>
        </w:rPr>
        <w:t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lastRenderedPageBreak/>
        <w:t xml:space="preserve">        build_path(args.base_path, </w:t>
      </w:r>
      <w:r>
        <w:rPr>
          <w:rStyle w:val="StringTok"/>
        </w:rPr>
        <w:t>"examples/employees.csv"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"SQL query 3 execution"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Local input paths trigger local mode; remote paths keep the cluster mode configured by spark-submit.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>"local"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builder.config(</w:t>
      </w:r>
      <w:r>
        <w:rPr>
          <w:rStyle w:val="StringTok"/>
        </w:rPr>
        <w:t>"sp</w:t>
      </w:r>
      <w:r>
        <w:rPr>
          <w:rStyle w:val="StringTok"/>
        </w:rPr>
        <w:t>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employees_path: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</w:t>
      </w:r>
      <w:r>
        <w:rPr>
          <w:rStyle w:val="StringTok"/>
        </w:rPr>
        <w:t>"local[*]"</w:t>
      </w:r>
      <w:r>
        <w:rPr>
          <w:rStyle w:val="NormalTok"/>
        </w:rPr>
        <w:t>).config(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spark.sparkContext.setLogLevel(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>f"SQLQ3_</w:t>
      </w:r>
      <w:r>
        <w:rPr>
          <w:rStyle w:val="SpecialCharTok"/>
        </w:rPr>
        <w:t>{</w:t>
      </w:r>
      <w:r>
        <w:rPr>
          <w:rStyle w:val="NormalTok"/>
        </w:rPr>
        <w:t>spark</w:t>
      </w:r>
      <w:r>
        <w:rPr>
          <w:rStyle w:val="SpecialCharTok"/>
        </w:rPr>
        <w:t>.</w:t>
      </w:r>
      <w:r>
        <w:rPr>
          <w:rStyle w:val="NormalTok"/>
        </w:rPr>
        <w:t>sparkContext</w:t>
      </w:r>
      <w:r>
        <w:rPr>
          <w:rStyle w:val="SpecialCharTok"/>
        </w:rPr>
        <w:t>.</w:t>
      </w:r>
      <w:r>
        <w:rPr>
          <w:rStyle w:val="NormalTok"/>
        </w:rPr>
        <w:t>applicationId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employees_df </w:t>
      </w:r>
      <w:r>
        <w:rPr>
          <w:rStyle w:val="OperatorTok"/>
        </w:rPr>
        <w:t>=</w:t>
      </w:r>
      <w:r>
        <w:rPr>
          <w:rStyle w:val="NormalTok"/>
        </w:rPr>
        <w:t xml:space="preserve"> spark.read.csv(employees_path, schema</w:t>
      </w:r>
      <w:r>
        <w:rPr>
          <w:rStyle w:val="OperatorTok"/>
        </w:rPr>
        <w:t>=</w:t>
      </w:r>
      <w:r>
        <w:rPr>
          <w:rStyle w:val="NormalTok"/>
        </w:rPr>
        <w:t>EMPLOYEES_SCHEMA)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Spark SQL queries run against temporary views created from DataFrames.</w:t>
      </w:r>
      <w:r>
        <w:br/>
      </w:r>
      <w:r>
        <w:rPr>
          <w:rStyle w:val="NormalTok"/>
        </w:rPr>
        <w:t xml:space="preserve">    employees_df.createOrReplaceTempView(</w:t>
      </w:r>
      <w:r>
        <w:rPr>
          <w:rStyle w:val="StringTok"/>
        </w:rPr>
        <w:t>"employees"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result_df </w:t>
      </w:r>
      <w:r>
        <w:rPr>
          <w:rStyle w:val="OperatorTok"/>
        </w:rPr>
        <w:t>=</w:t>
      </w:r>
      <w:r>
        <w:rPr>
          <w:rStyle w:val="NormalTok"/>
        </w:rPr>
        <w:t xml:space="preserve"> spark.sql(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"""</w:t>
      </w:r>
      <w:r>
        <w:br/>
      </w:r>
      <w:r>
        <w:rPr>
          <w:rStyle w:val="StringTok"/>
        </w:rPr>
        <w:t xml:space="preserve">        SELECT name, salary * 14 AS yearly_income</w:t>
      </w:r>
      <w:r>
        <w:br/>
      </w:r>
      <w:r>
        <w:rPr>
          <w:rStyle w:val="StringTok"/>
        </w:rPr>
        <w:t xml:space="preserve">        FROM employees</w:t>
      </w:r>
      <w:r>
        <w:br/>
      </w:r>
      <w:r>
        <w:rPr>
          <w:rStyle w:val="StringTok"/>
        </w:rPr>
        <w:t xml:space="preserve">        ORDER BY yearly_income DESC, name ASC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collect() is safe because the example dataset is small enough for teaching purposes.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[(row.name, row.yearly_income)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result_df.collect()]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NormalTok"/>
        </w:rPr>
        <w:t>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A single output file keeps the result easy to inspect after submission.</w:t>
      </w:r>
      <w:r>
        <w:br/>
      </w:r>
      <w:r>
        <w:rPr>
          <w:rStyle w:val="NormalTok"/>
        </w:rPr>
        <w:t xml:space="preserve">            result_df.coalesce(</w:t>
      </w:r>
      <w:r>
        <w:rPr>
          <w:rStyle w:val="DecValTok"/>
        </w:rPr>
        <w:t>1</w:t>
      </w:r>
      <w:r>
        <w:rPr>
          <w:rStyle w:val="NormalTok"/>
        </w:rPr>
        <w:t>).write.mode(</w:t>
      </w:r>
      <w:r>
        <w:rPr>
          <w:rStyle w:val="StringTok"/>
        </w:rPr>
        <w:t>"overwrite"</w:t>
      </w:r>
      <w:r>
        <w:rPr>
          <w:rStyle w:val="NormalTok"/>
        </w:rPr>
        <w:t>).csv(output_path)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write_local_csv_output(output_path,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>{</w:t>
      </w:r>
      <w:r>
        <w:rPr>
          <w:rStyle w:val="NormalTok"/>
        </w:rPr>
        <w:t>output_path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:rsidR="00C84792" w:rsidRDefault="008D6C21">
      <w:pPr>
        <w:pStyle w:val="Heading1"/>
      </w:pPr>
      <w:bookmarkStart w:id="36" w:name="additional-examples"/>
      <w:bookmarkStart w:id="37" w:name="_Toc225613016"/>
      <w:bookmarkEnd w:id="28"/>
      <w:bookmarkEnd w:id="34"/>
      <w:r>
        <w:lastRenderedPageBreak/>
        <w:t>Additional examples</w:t>
      </w:r>
      <w:bookmarkEnd w:id="37"/>
    </w:p>
    <w:p w:rsidR="00C84792" w:rsidRDefault="008D6C21">
      <w:pPr>
        <w:pStyle w:val="Heading2"/>
      </w:pPr>
      <w:bookmarkStart w:id="38" w:name="X3b9ece6a48b0859ae4da1b0b7a8fc879f2c05f4"/>
      <w:bookmarkStart w:id="39" w:name="_Toc225613017"/>
      <w:r>
        <w:t>Salary sum per department with the DataFrame API</w:t>
      </w:r>
      <w:bookmarkEnd w:id="39"/>
    </w:p>
    <w:p w:rsidR="00C84792" w:rsidRDefault="008D6C21">
      <w:r>
        <w:t xml:space="preserve">This is an additional tabular example and is not part of the main </w:t>
      </w:r>
      <w:r>
        <w:rPr>
          <w:rStyle w:val="VerbatimChar"/>
        </w:rPr>
        <w:t>Q1-Q3</w:t>
      </w:r>
      <w:r>
        <w:t xml:space="preserve"> core.</w:t>
      </w:r>
    </w:p>
    <w:p w:rsidR="00C84792" w:rsidRDefault="008D6C21">
      <w:pPr>
        <w:pStyle w:val="SourceCode"/>
      </w:pP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  <w:r>
        <w:rPr>
          <w:rStyle w:val="NormalTok"/>
        </w:rPr>
        <w:t xml:space="preserve">/code/DF2b.py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--base-path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</w:p>
    <w:p w:rsidR="00C84792" w:rsidRDefault="008D6C2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__future__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>import</w:t>
      </w:r>
      <w:r>
        <w:rPr>
          <w:rStyle w:val="NormalTok"/>
        </w:rPr>
        <w:t xml:space="preserve"> col, </w:t>
      </w:r>
      <w:r>
        <w:rPr>
          <w:rStyle w:val="BuiltInTok"/>
        </w:rPr>
        <w:t>sum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sum_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>import</w:t>
      </w:r>
      <w:r>
        <w:rPr>
          <w:rStyle w:val="NormalTok"/>
        </w:rPr>
        <w:t xml:space="preserve"> IntegerType, StringType, StructField, StructType</w:t>
      </w:r>
      <w:r>
        <w:br/>
      </w:r>
      <w:r>
        <w:br/>
      </w:r>
      <w:r>
        <w:rPr>
          <w:rStyle w:val="CommentTok"/>
        </w:rPr>
        <w:t># Keep the Python executable the same on the driver and on Spark workers.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CommentTok"/>
        </w:rPr>
        <w:t># Explicit schemas help us focus on the transformation logic instead of type inference.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"salary"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"dep_id"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DEPARTMENTS_SCHEMA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"department"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>str</w:t>
      </w:r>
      <w:r>
        <w:rPr>
          <w:rStyle w:val="NormalTok"/>
        </w:rPr>
        <w:t xml:space="preserve">, relative_path: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base_path</w:t>
      </w:r>
      <w:r>
        <w:rPr>
          <w:rStyle w:val="SpecialCharTok"/>
        </w:rPr>
        <w:t>.</w:t>
      </w:r>
      <w:r>
        <w:rPr>
          <w:rStyle w:val="NormalTok"/>
        </w:rPr>
        <w:t>rstrip(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relative_path</w:t>
      </w:r>
      <w:r>
        <w:rPr>
          <w:rStyle w:val="SpecialCharTok"/>
        </w:rPr>
        <w:t>.</w:t>
      </w:r>
      <w:r>
        <w:rPr>
          <w:rStyle w:val="NormalTok"/>
        </w:rPr>
        <w:t>lstrip(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write_local_csv_output(output_path: </w:t>
      </w:r>
      <w:r>
        <w:rPr>
          <w:rStyle w:val="BuiltInTok"/>
        </w:rPr>
        <w:t>str</w:t>
      </w:r>
      <w:r>
        <w:rPr>
          <w:rStyle w:val="NormalTok"/>
        </w:rPr>
        <w:t xml:space="preserve">, rows: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tuple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]])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>"part-00000"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(output_file,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tringTok"/>
        </w:rPr>
        <w:t>","</w:t>
      </w:r>
      <w:r>
        <w:rPr>
          <w:rStyle w:val="NormalTok"/>
        </w:rPr>
        <w:t>.join(</w:t>
      </w:r>
      <w:r>
        <w:rPr>
          <w:rStyle w:val="BuiltInTok"/>
        </w:rPr>
        <w:t>str</w:t>
      </w:r>
      <w:r>
        <w:rPr>
          <w:rStyle w:val="NormalTok"/>
        </w:rPr>
        <w:t xml:space="preserve">(value) </w:t>
      </w:r>
      <w:r>
        <w:rPr>
          <w:rStyle w:val="ControlFlowTok"/>
        </w:rPr>
        <w:t>for</w:t>
      </w:r>
      <w:r>
        <w:rPr>
          <w:rStyle w:val="NormalTok"/>
        </w:rPr>
        <w:t xml:space="preserve"> value </w:t>
      </w:r>
      <w:r>
        <w:rPr>
          <w:rStyle w:val="KeywordTok"/>
        </w:rPr>
        <w:t>in</w:t>
      </w:r>
      <w:r>
        <w:rPr>
          <w:rStyle w:val="NormalTok"/>
        </w:rPr>
        <w:t xml:space="preserve"> row)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parse_args() </w:t>
      </w:r>
      <w:r>
        <w:rPr>
          <w:rStyle w:val="OperatorTok"/>
        </w:rPr>
        <w:t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"Compute the salary sum per department using the DataFrame API."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"--base-path"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"Base path that contains examples/ and the default output location."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</w:t>
      </w:r>
      <w:r>
        <w:rPr>
          <w:rStyle w:val="NormalTok"/>
        </w:rPr>
        <w:t>ument(</w:t>
      </w:r>
      <w:r>
        <w:rPr>
          <w:rStyle w:val="StringTok"/>
        </w:rPr>
        <w:t>"--employees"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employees CSV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"--departments"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departments CSV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"--output"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output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parser.add_argument(</w:t>
      </w:r>
      <w:r>
        <w:rPr>
          <w:rStyle w:val="StringTok"/>
        </w:rPr>
        <w:t>"--master"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"Optional Spark master."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>=</w:t>
      </w:r>
      <w:r>
        <w:rPr>
          <w:rStyle w:val="NormalTok"/>
        </w:rPr>
        <w:t xml:space="preserve"> args.employees </w:t>
      </w:r>
      <w:r>
        <w:rPr>
          <w:rStyle w:val="KeywordTok"/>
        </w:rPr>
        <w:t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>"examples/employees.csv"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departments_path </w:t>
      </w:r>
      <w:r>
        <w:rPr>
          <w:rStyle w:val="OperatorTok"/>
        </w:rPr>
        <w:t>=</w:t>
      </w:r>
      <w:r>
        <w:rPr>
          <w:rStyle w:val="NormalTok"/>
        </w:rPr>
        <w:t xml:space="preserve"> args.departments </w:t>
      </w:r>
      <w:r>
        <w:rPr>
          <w:rStyle w:val="KeywordTok"/>
        </w:rPr>
        <w:t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>"examples/departments.csv"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"examples/departments.csv"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 xml:space="preserve">"DF query 2b </w:t>
      </w:r>
      <w:r>
        <w:rPr>
          <w:rStyle w:val="StringTok"/>
        </w:rPr>
        <w:t>execution"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Local files trigger a local session; remote paths reuse the cluster configuration.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>"local"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employees_path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departments_path: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</w:t>
      </w:r>
      <w:r>
        <w:rPr>
          <w:rStyle w:val="StringTok"/>
        </w:rPr>
        <w:t>"local[*]"</w:t>
      </w:r>
      <w:r>
        <w:rPr>
          <w:rStyle w:val="NormalTok"/>
        </w:rPr>
        <w:t>).config(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spark.sparkContext.setLogLevel(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>f"DF2b_</w:t>
      </w:r>
      <w:r>
        <w:rPr>
          <w:rStyle w:val="SpecialCharTok"/>
        </w:rPr>
        <w:t>{</w:t>
      </w:r>
      <w:r>
        <w:rPr>
          <w:rStyle w:val="NormalTok"/>
        </w:rPr>
        <w:t>spark</w:t>
      </w:r>
      <w:r>
        <w:rPr>
          <w:rStyle w:val="SpecialCharTok"/>
        </w:rPr>
        <w:t>.</w:t>
      </w:r>
      <w:r>
        <w:rPr>
          <w:rStyle w:val="NormalTok"/>
        </w:rPr>
        <w:t>sparkContext</w:t>
      </w:r>
      <w:r>
        <w:rPr>
          <w:rStyle w:val="SpecialCharTok"/>
        </w:rPr>
        <w:t>.</w:t>
      </w:r>
      <w:r>
        <w:rPr>
          <w:rStyle w:val="NormalTok"/>
        </w:rPr>
        <w:t>applicationId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read.csv(..., schema=...) gives us a typed DataFrame immediately.</w:t>
      </w:r>
      <w:r>
        <w:br/>
      </w:r>
      <w:r>
        <w:rPr>
          <w:rStyle w:val="NormalTok"/>
        </w:rPr>
        <w:t xml:space="preserve">    employees_df </w:t>
      </w:r>
      <w:r>
        <w:rPr>
          <w:rStyle w:val="OperatorTok"/>
        </w:rPr>
        <w:t>=</w:t>
      </w:r>
      <w:r>
        <w:rPr>
          <w:rStyle w:val="NormalTok"/>
        </w:rPr>
        <w:t xml:space="preserve"> spark.read.csv(employees_path, schema</w:t>
      </w:r>
      <w:r>
        <w:rPr>
          <w:rStyle w:val="OperatorTok"/>
        </w:rPr>
        <w:t>=</w:t>
      </w:r>
      <w:r>
        <w:rPr>
          <w:rStyle w:val="NormalTok"/>
        </w:rPr>
        <w:t>EMPLOYEES_SCHEMA)</w:t>
      </w:r>
      <w:r>
        <w:br/>
      </w:r>
      <w:r>
        <w:rPr>
          <w:rStyle w:val="NormalTok"/>
        </w:rPr>
        <w:t xml:space="preserve">    departments_df </w:t>
      </w:r>
      <w:r>
        <w:rPr>
          <w:rStyle w:val="OperatorTok"/>
        </w:rPr>
        <w:t>=</w:t>
      </w:r>
      <w:r>
        <w:rPr>
          <w:rStyle w:val="NormalTok"/>
        </w:rPr>
        <w:t xml:space="preserve"> spark.read.csv(departments_path, schema</w:t>
      </w:r>
      <w:r>
        <w:rPr>
          <w:rStyle w:val="OperatorTok"/>
        </w:rPr>
        <w:t>=</w:t>
      </w:r>
      <w:r>
        <w:rPr>
          <w:rStyle w:val="NormalTok"/>
        </w:rPr>
        <w:t>DEPARTMENTS_SCHEMA)</w:t>
      </w:r>
      <w:r>
        <w:br/>
      </w:r>
      <w:r>
        <w:br/>
      </w:r>
      <w:r>
        <w:rPr>
          <w:rStyle w:val="NormalTok"/>
        </w:rPr>
        <w:t xml:space="preserve">    totals_by_department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First enrich each employee row with the readable department name.</w:t>
      </w:r>
      <w:r>
        <w:br/>
      </w:r>
      <w:r>
        <w:rPr>
          <w:rStyle w:val="NormalTok"/>
        </w:rPr>
        <w:t xml:space="preserve">        employees_df.join(departments_df, employees_df.dep_id </w:t>
      </w:r>
      <w:r>
        <w:rPr>
          <w:rStyle w:val="OperatorTok"/>
        </w:rPr>
        <w:t>==</w:t>
      </w:r>
      <w:r>
        <w:rPr>
          <w:rStyle w:val="NormalTok"/>
        </w:rPr>
        <w:t xml:space="preserve"> departments_df.</w:t>
      </w:r>
      <w:r>
        <w:rPr>
          <w:rStyle w:val="BuiltInTok"/>
        </w:rPr>
        <w:t>id</w:t>
      </w:r>
      <w:r>
        <w:rPr>
          <w:rStyle w:val="NormalTok"/>
        </w:rPr>
        <w:t xml:space="preserve">, </w:t>
      </w:r>
      <w:r>
        <w:rPr>
          <w:rStyle w:val="StringTok"/>
        </w:rPr>
        <w:t>"inner"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groupBy() defines one group per department and agg() computes the total salary </w:t>
      </w:r>
      <w:r>
        <w:rPr>
          <w:rStyle w:val="CommentTok"/>
        </w:rPr>
        <w:t>per group.</w:t>
      </w:r>
      <w:r>
        <w:br/>
      </w:r>
      <w:r>
        <w:rPr>
          <w:rStyle w:val="NormalTok"/>
        </w:rPr>
        <w:t xml:space="preserve">        .groupBy(</w:t>
      </w:r>
      <w:r>
        <w:rPr>
          <w:rStyle w:val="StringTok"/>
        </w:rPr>
        <w:t>"department"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.agg(sum_(</w:t>
      </w:r>
      <w:r>
        <w:rPr>
          <w:rStyle w:val="StringTok"/>
        </w:rPr>
        <w:t>"salary"</w:t>
      </w:r>
      <w:r>
        <w:rPr>
          <w:rStyle w:val="NormalTok"/>
        </w:rPr>
        <w:t>).alias(</w:t>
      </w:r>
      <w:r>
        <w:rPr>
          <w:rStyle w:val="StringTok"/>
        </w:rPr>
        <w:t>"total_salary"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.orderBy(col(</w:t>
      </w:r>
      <w:r>
        <w:rPr>
          <w:rStyle w:val="StringTok"/>
        </w:rPr>
        <w:t>"total_salary"</w:t>
      </w:r>
      <w:r>
        <w:rPr>
          <w:rStyle w:val="NormalTok"/>
        </w:rPr>
        <w:t>).desc(), col(</w:t>
      </w:r>
      <w:r>
        <w:rPr>
          <w:rStyle w:val="StringTok"/>
        </w:rPr>
        <w:t>"department"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collect() is safe because the result has one row per department.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[(row.department, row.total_salary)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totals_by_department.collect()]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A single output file is convenient in a teaching lab.</w:t>
      </w:r>
      <w:r>
        <w:br/>
      </w:r>
      <w:r>
        <w:rPr>
          <w:rStyle w:val="NormalTok"/>
        </w:rPr>
        <w:t xml:space="preserve">            total</w:t>
      </w:r>
      <w:r>
        <w:rPr>
          <w:rStyle w:val="NormalTok"/>
        </w:rPr>
        <w:t>s_by_department.coalesce(</w:t>
      </w:r>
      <w:r>
        <w:rPr>
          <w:rStyle w:val="DecValTok"/>
        </w:rPr>
        <w:t>1</w:t>
      </w:r>
      <w:r>
        <w:rPr>
          <w:rStyle w:val="NormalTok"/>
        </w:rPr>
        <w:t>).write.mode(</w:t>
      </w:r>
      <w:r>
        <w:rPr>
          <w:rStyle w:val="StringTok"/>
        </w:rPr>
        <w:t>"overwrite"</w:t>
      </w:r>
      <w:r>
        <w:rPr>
          <w:rStyle w:val="NormalTok"/>
        </w:rPr>
        <w:t>).csv(output_path)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lastRenderedPageBreak/>
        <w:t xml:space="preserve">            write_local_csv_output(output_path,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>{</w:t>
      </w:r>
      <w:r>
        <w:rPr>
          <w:rStyle w:val="NormalTok"/>
        </w:rPr>
        <w:t>output_path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:rsidR="00C84792" w:rsidRDefault="008D6C21">
      <w:pPr>
        <w:pStyle w:val="Heading2"/>
      </w:pPr>
      <w:bookmarkStart w:id="40" w:name="the-same-q3-with-a-dataframe-udf"/>
      <w:bookmarkStart w:id="41" w:name="_Toc225613018"/>
      <w:bookmarkEnd w:id="38"/>
      <w:r>
        <w:t>The same Q3 with a DataFrame UDF</w:t>
      </w:r>
      <w:bookmarkEnd w:id="41"/>
    </w:p>
    <w:p w:rsidR="00C84792" w:rsidRDefault="008D6C21">
      <w:r>
        <w:rPr>
          <w:rStyle w:val="VerbatimChar"/>
        </w:rPr>
        <w:t>DFQ3_udf.py</w:t>
      </w:r>
      <w:r>
        <w:t xml:space="preserve"> is retained as an additional example, not as the main DataFrame implementation of </w:t>
      </w:r>
      <w:r>
        <w:rPr>
          <w:rStyle w:val="VerbatimChar"/>
        </w:rPr>
        <w:t>Q3</w:t>
      </w:r>
      <w:r>
        <w:t>.</w:t>
      </w:r>
    </w:p>
    <w:p w:rsidR="00C84792" w:rsidRDefault="008D6C21">
      <w:pPr>
        <w:pStyle w:val="SourceCode"/>
      </w:pPr>
      <w:r>
        <w:rPr>
          <w:rStyle w:val="ExtensionTok"/>
        </w:rPr>
        <w:t>spark-submit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  <w:r>
        <w:rPr>
          <w:rStyle w:val="NormalTok"/>
        </w:rPr>
        <w:t xml:space="preserve">/code/DFQ3_udf.py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--base-path</w:t>
      </w:r>
      <w:r>
        <w:rPr>
          <w:rStyle w:val="NormalTok"/>
        </w:rPr>
        <w:t xml:space="preserve"> hdfs://hdfs-namenode:9000/user/</w:t>
      </w:r>
      <w:r>
        <w:rPr>
          <w:rStyle w:val="VariableTok"/>
        </w:rPr>
        <w:t>$USER</w:t>
      </w:r>
    </w:p>
    <w:p w:rsidR="00C84792" w:rsidRDefault="008D6C2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__future__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>import</w:t>
      </w:r>
      <w:r>
        <w:rPr>
          <w:rStyle w:val="NormalTok"/>
        </w:rPr>
        <w:t xml:space="preserve"> col, udf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>import</w:t>
      </w:r>
      <w:r>
        <w:rPr>
          <w:rStyle w:val="NormalTok"/>
        </w:rPr>
        <w:t xml:space="preserve"> IntegerType, StringType, StructField, StructType</w:t>
      </w:r>
      <w:r>
        <w:br/>
      </w:r>
      <w:r>
        <w:br/>
      </w:r>
      <w:r>
        <w:rPr>
          <w:rStyle w:val="CommentTok"/>
        </w:rPr>
        <w:t># Keep the Python executable the same on the driver and on Spark workers.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CommentTok"/>
        </w:rPr>
        <w:t># This schema is the same as in the other implementations so the results stay comparable.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"name"</w:t>
      </w:r>
      <w:r>
        <w:rPr>
          <w:rStyle w:val="NormalTok"/>
        </w:rPr>
        <w:t>, StringType()),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"salary"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>"dep_id"</w:t>
      </w:r>
      <w:r>
        <w:rPr>
          <w:rStyle w:val="NormalTok"/>
        </w:rPr>
        <w:t>, IntegerType()),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>str</w:t>
      </w:r>
      <w:r>
        <w:rPr>
          <w:rStyle w:val="NormalTok"/>
        </w:rPr>
        <w:t xml:space="preserve">, relative_path: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base_path</w:t>
      </w:r>
      <w:r>
        <w:rPr>
          <w:rStyle w:val="SpecialCharTok"/>
        </w:rPr>
        <w:t>.</w:t>
      </w:r>
      <w:r>
        <w:rPr>
          <w:rStyle w:val="NormalTok"/>
        </w:rPr>
        <w:t>rstrip(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relative_path</w:t>
      </w:r>
      <w:r>
        <w:rPr>
          <w:rStyle w:val="SpecialCharTok"/>
        </w:rPr>
        <w:t>.</w:t>
      </w:r>
      <w:r>
        <w:rPr>
          <w:rStyle w:val="NormalTok"/>
        </w:rPr>
        <w:t>lstrip(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write_local_csv_output(output_path: </w:t>
      </w:r>
      <w:r>
        <w:rPr>
          <w:rStyle w:val="BuiltInTok"/>
        </w:rPr>
        <w:t>str</w:t>
      </w:r>
      <w:r>
        <w:rPr>
          <w:rStyle w:val="NormalTok"/>
        </w:rPr>
        <w:t xml:space="preserve">, rows: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tuple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>]</w:t>
      </w:r>
      <w:r>
        <w:rPr>
          <w:rStyle w:val="NormalTok"/>
        </w:rPr>
        <w:t xml:space="preserve">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>"part-00000"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(output_file,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tringTok"/>
        </w:rPr>
        <w:t>","</w:t>
      </w:r>
      <w:r>
        <w:rPr>
          <w:rStyle w:val="NormalTok"/>
        </w:rPr>
        <w:t>.join(</w:t>
      </w:r>
      <w:r>
        <w:rPr>
          <w:rStyle w:val="BuiltInTok"/>
        </w:rPr>
        <w:t>str</w:t>
      </w:r>
      <w:r>
        <w:rPr>
          <w:rStyle w:val="NormalTok"/>
        </w:rPr>
        <w:t xml:space="preserve">(value) </w:t>
      </w:r>
      <w:r>
        <w:rPr>
          <w:rStyle w:val="ControlFlowTok"/>
        </w:rPr>
        <w:t>for</w:t>
      </w:r>
      <w:r>
        <w:rPr>
          <w:rStyle w:val="NormalTok"/>
        </w:rPr>
        <w:t xml:space="preserve"> value </w:t>
      </w:r>
      <w:r>
        <w:rPr>
          <w:rStyle w:val="KeywordTok"/>
        </w:rPr>
        <w:t>in</w:t>
      </w:r>
      <w:r>
        <w:rPr>
          <w:rStyle w:val="NormalTok"/>
        </w:rPr>
        <w:t xml:space="preserve"> row)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parse_args() </w:t>
      </w:r>
      <w:r>
        <w:rPr>
          <w:rStyle w:val="OperatorTok"/>
        </w:rPr>
        <w:t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"Compute yearly income for all employees using a DataFrame UDF."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"--base-path"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"Base path that contains examples/ and the default output location."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"--employees"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employees CSV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>"--output"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output path."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pars</w:t>
      </w:r>
      <w:r>
        <w:rPr>
          <w:rStyle w:val="NormalTok"/>
        </w:rPr>
        <w:t>er.add_argument(</w:t>
      </w:r>
      <w:r>
        <w:rPr>
          <w:rStyle w:val="StringTok"/>
        </w:rPr>
        <w:t>"--master"</w:t>
      </w:r>
      <w:r>
        <w:rPr>
          <w:rStyle w:val="NormalTok"/>
        </w:rPr>
        <w:t xml:space="preserve">,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"Optional Spark master."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calculate_yearly_income(salary):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The UDF body is plain Python code.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salary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>=</w:t>
      </w:r>
      <w:r>
        <w:rPr>
          <w:rStyle w:val="NormalTok"/>
        </w:rPr>
        <w:t xml:space="preserve"> args.employees </w:t>
      </w:r>
      <w:r>
        <w:rPr>
          <w:rStyle w:val="KeywordTok"/>
        </w:rPr>
        <w:t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>"examples/employees.csv"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"DF query 3 UDF execution"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The UDF example uses the same local/remote switching pattern as the other scripts.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>"local"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</w:t>
      </w:r>
      <w:r>
        <w:rPr>
          <w:rStyle w:val="StringTok"/>
        </w:rPr>
        <w:t>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employees_path: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</w:t>
      </w:r>
      <w:r>
        <w:rPr>
          <w:rStyle w:val="StringTok"/>
        </w:rPr>
        <w:t>"local[*]"</w:t>
      </w:r>
      <w:r>
        <w:rPr>
          <w:rStyle w:val="NormalTok"/>
        </w:rPr>
        <w:t>).config(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spark.sparkContext.setLogLevel(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>f"DFQ3_udf_</w:t>
      </w:r>
      <w:r>
        <w:rPr>
          <w:rStyle w:val="SpecialCharTok"/>
        </w:rPr>
        <w:t>{</w:t>
      </w:r>
      <w:r>
        <w:rPr>
          <w:rStyle w:val="NormalTok"/>
        </w:rPr>
        <w:t>spark</w:t>
      </w:r>
      <w:r>
        <w:rPr>
          <w:rStyle w:val="SpecialCharTok"/>
        </w:rPr>
        <w:t>.</w:t>
      </w:r>
      <w:r>
        <w:rPr>
          <w:rStyle w:val="NormalTok"/>
        </w:rPr>
        <w:t>sparkContext</w:t>
      </w:r>
      <w:r>
        <w:rPr>
          <w:rStyle w:val="SpecialCharTok"/>
        </w:rPr>
        <w:t>.</w:t>
      </w:r>
      <w:r>
        <w:rPr>
          <w:rStyle w:val="NormalTok"/>
        </w:rPr>
        <w:t>applicationId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employees_df </w:t>
      </w:r>
      <w:r>
        <w:rPr>
          <w:rStyle w:val="OperatorTok"/>
        </w:rPr>
        <w:t>=</w:t>
      </w:r>
      <w:r>
        <w:rPr>
          <w:rStyle w:val="NormalTok"/>
        </w:rPr>
        <w:t xml:space="preserve"> spark.read.csv(employees_path, schema</w:t>
      </w:r>
      <w:r>
        <w:rPr>
          <w:rStyle w:val="OperatorTok"/>
        </w:rPr>
        <w:t>=</w:t>
      </w:r>
      <w:r>
        <w:rPr>
          <w:rStyle w:val="NormalTok"/>
        </w:rPr>
        <w:t>EMPLOYEES_SCHEMA)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UDFs let us reuse custom Python logic, but they are usually slower and less optimizable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than built-in Spark expressions. That is why DFQ3.py is the preferred implementation.</w:t>
      </w:r>
      <w:r>
        <w:br/>
      </w:r>
      <w:r>
        <w:rPr>
          <w:rStyle w:val="NormalTok"/>
        </w:rPr>
        <w:t xml:space="preserve">    yearly_income_udf </w:t>
      </w:r>
      <w:r>
        <w:rPr>
          <w:rStyle w:val="OperatorTok"/>
        </w:rPr>
        <w:t>=</w:t>
      </w:r>
      <w:r>
        <w:rPr>
          <w:rStyle w:val="NormalTok"/>
        </w:rPr>
        <w:t xml:space="preserve"> udf(calculate_yearly_income, IntegerType())</w:t>
      </w:r>
      <w:r>
        <w:br/>
      </w:r>
      <w:r>
        <w:rPr>
          <w:rStyle w:val="NormalTok"/>
        </w:rPr>
        <w:t xml:space="preserve">    result_df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withColumn() add</w:t>
      </w:r>
      <w:r>
        <w:rPr>
          <w:rStyle w:val="CommentTok"/>
        </w:rPr>
        <w:t>s a derived column to each row of the input DataFrame.</w:t>
      </w:r>
      <w:r>
        <w:br/>
      </w:r>
      <w:r>
        <w:rPr>
          <w:rStyle w:val="NormalTok"/>
        </w:rPr>
        <w:t xml:space="preserve">        employees_df.withColumn(</w:t>
      </w:r>
      <w:r>
        <w:rPr>
          <w:rStyle w:val="StringTok"/>
        </w:rPr>
        <w:t>"yearly_income"</w:t>
      </w:r>
      <w:r>
        <w:rPr>
          <w:rStyle w:val="NormalTok"/>
        </w:rPr>
        <w:t>, yearly_income_udf(col(</w:t>
      </w:r>
      <w:r>
        <w:rPr>
          <w:rStyle w:val="StringTok"/>
        </w:rPr>
        <w:t>"salary"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      .select(</w:t>
      </w:r>
      <w:r>
        <w:rPr>
          <w:rStyle w:val="StringTok"/>
        </w:rPr>
        <w:t>"name"</w:t>
      </w:r>
      <w:r>
        <w:rPr>
          <w:rStyle w:val="NormalTok"/>
        </w:rPr>
        <w:t xml:space="preserve">, </w:t>
      </w:r>
      <w:r>
        <w:rPr>
          <w:rStyle w:val="StringTok"/>
        </w:rPr>
        <w:t>"yearly_income"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.orderBy(col(</w:t>
      </w:r>
      <w:r>
        <w:rPr>
          <w:rStyle w:val="StringTok"/>
        </w:rPr>
        <w:t>"yearly_income"</w:t>
      </w:r>
      <w:r>
        <w:rPr>
          <w:rStyle w:val="NormalTok"/>
        </w:rPr>
        <w:t>).desc(), col(</w:t>
      </w:r>
      <w:r>
        <w:rPr>
          <w:rStyle w:val="StringTok"/>
        </w:rPr>
        <w:t>"name"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collect() is safe because the dataset used in the lab is intentionally small.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[(row.name, row.yearly_income)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result_df.collect()]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overwrite keeps repeated submissions simple during experimentation.</w:t>
      </w:r>
      <w:r>
        <w:br/>
      </w:r>
      <w:r>
        <w:rPr>
          <w:rStyle w:val="NormalTok"/>
        </w:rPr>
        <w:t xml:space="preserve">            result_df.coalesce(</w:t>
      </w:r>
      <w:r>
        <w:rPr>
          <w:rStyle w:val="DecValTok"/>
        </w:rPr>
        <w:t>1</w:t>
      </w:r>
      <w:r>
        <w:rPr>
          <w:rStyle w:val="NormalTok"/>
        </w:rPr>
        <w:t>).write.mode(</w:t>
      </w:r>
      <w:r>
        <w:rPr>
          <w:rStyle w:val="StringTok"/>
        </w:rPr>
        <w:t>"overwrite"</w:t>
      </w:r>
      <w:r>
        <w:rPr>
          <w:rStyle w:val="NormalTok"/>
        </w:rPr>
        <w:t>).csv(output_path)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write_local_csv_output(output_path,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>{</w:t>
      </w:r>
      <w:r>
        <w:rPr>
          <w:rStyle w:val="NormalTok"/>
        </w:rPr>
        <w:t>output_path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lastRenderedPageBreak/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:rsidR="00C84792" w:rsidRDefault="008D6C21">
      <w:pPr>
        <w:pStyle w:val="Heading1"/>
      </w:pPr>
      <w:bookmarkStart w:id="42" w:name="X15c702185b92ed1e5a4136aa38c1f5379afbef7"/>
      <w:bookmarkStart w:id="43" w:name="_Toc225613019"/>
      <w:bookmarkEnd w:id="36"/>
      <w:bookmarkEnd w:id="40"/>
      <w:r>
        <w:t>Appendix: Toy join using only RDD transformations</w:t>
      </w:r>
      <w:bookmarkEnd w:id="43"/>
    </w:p>
    <w:p w:rsidR="00C84792" w:rsidRDefault="008D6C21">
      <w:r>
        <w:rPr>
          <w:rStyle w:val="VerbatimChar"/>
        </w:rPr>
        <w:t>RddQ4.py</w:t>
      </w:r>
      <w:r>
        <w:t xml:space="preserve"> does not use the same CSV files as the main lab. It is an in-memory toy example that demonstrates how join logic can be built using only RDD transformations.</w:t>
      </w:r>
    </w:p>
    <w:p w:rsidR="00C84792" w:rsidRDefault="008D6C2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># This file is a small join demo built from in-memory Python data.</w:t>
      </w:r>
      <w:r>
        <w:br/>
      </w:r>
      <w:r>
        <w:rPr>
          <w:rStyle w:val="CommentTok"/>
        </w:rPr>
        <w:t># It is useful for understanding the mechanics of RDD joins before reading CSV files.</w:t>
      </w:r>
      <w:r>
        <w:br/>
      </w:r>
      <w:r>
        <w:br/>
      </w:r>
      <w:r>
        <w:rPr>
          <w:rStyle w:val="CommentTok"/>
        </w:rPr>
        <w:t># Create the SparkContext.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SparkSession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.builder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>"Join Datasets with RDD"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.getOrCreate()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.sparkContext</w:t>
      </w:r>
      <w:r>
        <w:br/>
      </w:r>
      <w:r>
        <w:br/>
      </w:r>
      <w:r>
        <w:rPr>
          <w:rStyle w:val="CommentTok"/>
        </w:rPr>
        <w:t># MINIMIZE LOG OUTPUT</w:t>
      </w:r>
      <w:r>
        <w:br/>
      </w:r>
      <w:r>
        <w:rPr>
          <w:rStyle w:val="NormalTok"/>
        </w:rPr>
        <w:t>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--------------------------</w:t>
      </w:r>
      <w:r>
        <w:br/>
      </w:r>
      <w:r>
        <w:rPr>
          <w:rStyle w:val="CommentTok"/>
        </w:rPr>
        <w:t># Initial data</w:t>
      </w:r>
      <w:r>
        <w:br/>
      </w:r>
      <w:r>
        <w:rPr>
          <w:rStyle w:val="CommentTok"/>
        </w:rPr>
        <w:t># --------------------------</w:t>
      </w:r>
      <w:r>
        <w:br/>
      </w:r>
      <w:r>
        <w:br/>
      </w:r>
      <w:r>
        <w:rPr>
          <w:rStyle w:val="CommentTok"/>
        </w:rPr>
        <w:t># Dataset A: (employee_id, employee_name, department_id)</w:t>
      </w:r>
      <w:r>
        <w:br/>
      </w:r>
      <w:r>
        <w:rPr>
          <w:rStyle w:val="NormalTok"/>
        </w:rPr>
        <w:t xml:space="preserve">data_a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"George K"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"John T"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"Mary M"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StringTok"/>
        </w:rPr>
        <w:t>"Jerry S"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Dataset B: (department_id, department_name)</w:t>
      </w:r>
      <w:r>
        <w:br/>
      </w:r>
      <w:r>
        <w:rPr>
          <w:rStyle w:val="NormalTok"/>
        </w:rPr>
        <w:t xml:space="preserve">data_b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"Dep A"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"Dep B"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"Dep C"</w:t>
      </w:r>
      <w:r>
        <w:rPr>
          <w:rStyle w:val="NormalTok"/>
        </w:rPr>
        <w:t>)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--------------------------</w:t>
      </w:r>
      <w:r>
        <w:br/>
      </w:r>
      <w:r>
        <w:rPr>
          <w:rStyle w:val="CommentTok"/>
        </w:rPr>
        <w:t># Create RDDs</w:t>
      </w:r>
      <w:r>
        <w:br/>
      </w:r>
      <w:r>
        <w:rPr>
          <w:rStyle w:val="CommentTok"/>
        </w:rPr>
        <w:t># --------------------------</w:t>
      </w:r>
      <w:r>
        <w:br/>
      </w:r>
      <w:r>
        <w:br/>
      </w:r>
      <w:r>
        <w:rPr>
          <w:rStyle w:val="CommentTok"/>
        </w:rPr>
        <w:t># parallelize() creates RDDs directly from Python collections that already exist in memory.</w:t>
      </w:r>
      <w:r>
        <w:br/>
      </w:r>
      <w:r>
        <w:rPr>
          <w:rStyle w:val="NormalTok"/>
        </w:rPr>
        <w:t xml:space="preserve">rdd_a </w:t>
      </w:r>
      <w:r>
        <w:rPr>
          <w:rStyle w:val="OperatorTok"/>
        </w:rPr>
        <w:t>=</w:t>
      </w:r>
      <w:r>
        <w:rPr>
          <w:rStyle w:val="NormalTok"/>
        </w:rPr>
        <w:t xml:space="preserve"> sc.parallelize(data_a)</w:t>
      </w:r>
      <w:r>
        <w:br/>
      </w:r>
      <w:r>
        <w:rPr>
          <w:rStyle w:val="NormalTok"/>
        </w:rPr>
        <w:t xml:space="preserve">rdd_b </w:t>
      </w:r>
      <w:r>
        <w:rPr>
          <w:rStyle w:val="OperatorTok"/>
        </w:rPr>
        <w:t>=</w:t>
      </w:r>
      <w:r>
        <w:rPr>
          <w:rStyle w:val="NormalTok"/>
        </w:rPr>
        <w:t xml:space="preserve"> sc.parallelize(data_b)</w:t>
      </w:r>
      <w:r>
        <w:br/>
      </w:r>
      <w:r>
        <w:br/>
      </w:r>
      <w:r>
        <w:rPr>
          <w:rStyle w:val="CommentTok"/>
        </w:rPr>
        <w:t># --------------------------</w:t>
      </w:r>
      <w:r>
        <w:br/>
      </w:r>
      <w:r>
        <w:rPr>
          <w:rStyle w:val="CommentTok"/>
        </w:rPr>
        <w:t># Prepare for join</w:t>
      </w:r>
      <w:r>
        <w:br/>
      </w:r>
      <w:r>
        <w:rPr>
          <w:rStyle w:val="CommentTok"/>
        </w:rPr>
        <w:t># --------------------------</w:t>
      </w:r>
      <w:r>
        <w:br/>
      </w:r>
      <w:r>
        <w:br/>
      </w:r>
      <w:r>
        <w:rPr>
          <w:rStyle w:val="CommentTok"/>
        </w:rPr>
        <w:t># Create key-value pairs using department_id as the key.</w:t>
      </w:r>
      <w:r>
        <w:br/>
      </w:r>
      <w:r>
        <w:rPr>
          <w:rStyle w:val="CommentTok"/>
        </w:rPr>
        <w:t># The dataset tag tells us later whether a row came from the employee side or the department side.</w:t>
      </w:r>
      <w:r>
        <w:br/>
      </w:r>
      <w:r>
        <w:br/>
      </w:r>
      <w:r>
        <w:rPr>
          <w:rStyle w:val="CommentTok"/>
        </w:rPr>
        <w:lastRenderedPageBreak/>
        <w:t># From Dataset A:</w:t>
      </w:r>
      <w:r>
        <w:br/>
      </w:r>
      <w:r>
        <w:rPr>
          <w:rStyle w:val="CommentTok"/>
        </w:rPr>
        <w:t># (department_id, (1, (employee_id, employee_name, department_id)))</w:t>
      </w:r>
      <w:r>
        <w:br/>
      </w:r>
      <w:r>
        <w:rPr>
          <w:rStyle w:val="NormalTok"/>
        </w:rPr>
        <w:t xml:space="preserve">left </w:t>
      </w:r>
      <w:r>
        <w:rPr>
          <w:rStyle w:val="OperatorTok"/>
        </w:rPr>
        <w:t>=</w:t>
      </w:r>
      <w:r>
        <w:rPr>
          <w:rStyle w:val="NormalTok"/>
        </w:rPr>
        <w:t xml:space="preserve"> rdd_a.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(x[</w:t>
      </w:r>
      <w:r>
        <w:rPr>
          <w:rStyle w:val="DecValTok"/>
        </w:rPr>
        <w:t>2</w:t>
      </w:r>
      <w:r>
        <w:rPr>
          <w:rStyle w:val="NormalTok"/>
        </w:rPr>
        <w:t>], (</w:t>
      </w:r>
      <w:r>
        <w:rPr>
          <w:rStyle w:val="DecValTok"/>
        </w:rPr>
        <w:t>1</w:t>
      </w:r>
      <w:r>
        <w:rPr>
          <w:rStyle w:val="NormalTok"/>
        </w:rPr>
        <w:t>, x)))</w:t>
      </w:r>
      <w:r>
        <w:br/>
      </w:r>
      <w:r>
        <w:br/>
      </w:r>
      <w:r>
        <w:rPr>
          <w:rStyle w:val="CommentTok"/>
        </w:rPr>
        <w:t># From Dataset B:</w:t>
      </w:r>
      <w:r>
        <w:br/>
      </w:r>
      <w:r>
        <w:rPr>
          <w:rStyle w:val="CommentTok"/>
        </w:rPr>
        <w:t># (department_id, (2, (department_id, department_name)))</w:t>
      </w:r>
      <w:r>
        <w:br/>
      </w:r>
      <w:r>
        <w:rPr>
          <w:rStyle w:val="NormalTok"/>
        </w:rPr>
        <w:t xml:space="preserve">right </w:t>
      </w:r>
      <w:r>
        <w:rPr>
          <w:rStyle w:val="OperatorTok"/>
        </w:rPr>
        <w:t>=</w:t>
      </w:r>
      <w:r>
        <w:rPr>
          <w:rStyle w:val="NormalTok"/>
        </w:rPr>
        <w:t xml:space="preserve"> rdd_b.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(x[</w:t>
      </w:r>
      <w:r>
        <w:rPr>
          <w:rStyle w:val="DecValTok"/>
        </w:rPr>
        <w:t>0</w:t>
      </w:r>
      <w:r>
        <w:rPr>
          <w:rStyle w:val="NormalTok"/>
        </w:rPr>
        <w:t>], (</w:t>
      </w:r>
      <w:r>
        <w:rPr>
          <w:rStyle w:val="DecValTok"/>
        </w:rPr>
        <w:t>2</w:t>
      </w:r>
      <w:r>
        <w:rPr>
          <w:rStyle w:val="NormalTok"/>
        </w:rPr>
        <w:t>, x)))</w:t>
      </w:r>
      <w:r>
        <w:br/>
      </w:r>
      <w:r>
        <w:br/>
      </w:r>
      <w:r>
        <w:rPr>
          <w:rStyle w:val="CommentTok"/>
        </w:rPr>
        <w:t># --------------------------</w:t>
      </w:r>
      <w:r>
        <w:br/>
      </w:r>
      <w:r>
        <w:rPr>
          <w:rStyle w:val="CommentTok"/>
        </w:rPr>
        <w:t># Union the two RDDs</w:t>
      </w:r>
      <w:r>
        <w:br/>
      </w:r>
      <w:r>
        <w:rPr>
          <w:rStyle w:val="CommentTok"/>
        </w:rPr>
        <w:t># --------------------------</w:t>
      </w:r>
      <w:r>
        <w:br/>
      </w:r>
      <w:r>
        <w:br/>
      </w:r>
      <w:r>
        <w:rPr>
          <w:rStyle w:val="CommentTok"/>
        </w:rPr>
        <w:t># union() simply concatenates the two keyed datasets into one RDD.</w:t>
      </w:r>
      <w:r>
        <w:br/>
      </w:r>
      <w:r>
        <w:rPr>
          <w:rStyle w:val="NormalTok"/>
        </w:rPr>
        <w:t xml:space="preserve">unioned_data </w:t>
      </w:r>
      <w:r>
        <w:rPr>
          <w:rStyle w:val="OperatorTok"/>
        </w:rPr>
        <w:t>=</w:t>
      </w:r>
      <w:r>
        <w:rPr>
          <w:rStyle w:val="NormalTok"/>
        </w:rPr>
        <w:t xml:space="preserve"> left.union(right)</w:t>
      </w:r>
      <w:r>
        <w:br/>
      </w:r>
      <w:r>
        <w:br/>
      </w:r>
      <w:r>
        <w:rPr>
          <w:rStyle w:val="CommentTok"/>
        </w:rPr>
        <w:t># --------------------------</w:t>
      </w:r>
      <w:r>
        <w:br/>
      </w:r>
      <w:r>
        <w:rPr>
          <w:rStyle w:val="CommentTok"/>
        </w:rPr>
        <w:t># Group by department_id</w:t>
      </w:r>
      <w:r>
        <w:br/>
      </w:r>
      <w:r>
        <w:rPr>
          <w:rStyle w:val="CommentTok"/>
        </w:rPr>
        <w:t># --------------------------</w:t>
      </w:r>
      <w:r>
        <w:br/>
      </w:r>
      <w:r>
        <w:br/>
      </w:r>
      <w:r>
        <w:rPr>
          <w:rStyle w:val="CommentTok"/>
        </w:rPr>
        <w:t># groupByKey() brings together all rows that share the same department_id.</w:t>
      </w:r>
      <w:r>
        <w:br/>
      </w:r>
      <w:r>
        <w:rPr>
          <w:rStyle w:val="CommentTok"/>
        </w:rPr>
        <w:t xml:space="preserve"># This is a very explicit teaching approach </w:t>
      </w:r>
      <w:r>
        <w:rPr>
          <w:rStyle w:val="CommentTok"/>
        </w:rPr>
        <w:t>for understanding joins, even if it is not the most efficient one.</w:t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>=</w:t>
      </w:r>
      <w:r>
        <w:rPr>
          <w:rStyle w:val="NormalTok"/>
        </w:rPr>
        <w:t xml:space="preserve"> unioned_data.groupByKey()</w:t>
      </w:r>
      <w:r>
        <w:br/>
      </w:r>
      <w:r>
        <w:br/>
      </w:r>
      <w:r>
        <w:rPr>
          <w:rStyle w:val="CommentTok"/>
        </w:rPr>
        <w:t># --------------------------</w:t>
      </w:r>
      <w:r>
        <w:br/>
      </w:r>
      <w:r>
        <w:rPr>
          <w:rStyle w:val="CommentTok"/>
        </w:rPr>
        <w:t># Function for merging the data</w:t>
      </w:r>
      <w:r>
        <w:br/>
      </w:r>
      <w:r>
        <w:rPr>
          <w:rStyle w:val="CommentTok"/>
        </w:rPr>
        <w:t># --------------------------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arrange(records):</w:t>
      </w:r>
      <w:r>
        <w:br/>
      </w:r>
      <w:r>
        <w:rPr>
          <w:rStyle w:val="NormalTok"/>
        </w:rPr>
        <w:t xml:space="preserve">    left_origin </w:t>
      </w:r>
      <w:r>
        <w:rPr>
          <w:rStyle w:val="OperatorTok"/>
        </w:rPr>
        <w:t>=</w:t>
      </w:r>
      <w:r>
        <w:rPr>
          <w:rStyle w:val="NormalTok"/>
        </w:rPr>
        <w:t xml:space="preserve"> []   </w:t>
      </w:r>
      <w:r>
        <w:rPr>
          <w:rStyle w:val="CommentTok"/>
        </w:rPr>
        <w:t># Records from Dataset A (employees)</w:t>
      </w:r>
      <w:r>
        <w:br/>
      </w:r>
      <w:r>
        <w:rPr>
          <w:rStyle w:val="NormalTok"/>
        </w:rPr>
        <w:t xml:space="preserve">    right_origin </w:t>
      </w:r>
      <w:r>
        <w:rPr>
          <w:rStyle w:val="OperatorTok"/>
        </w:rPr>
        <w:t>=</w:t>
      </w:r>
      <w:r>
        <w:rPr>
          <w:rStyle w:val="NormalTok"/>
        </w:rPr>
        <w:t xml:space="preserve"> []  </w:t>
      </w:r>
      <w:r>
        <w:rPr>
          <w:rStyle w:val="CommentTok"/>
        </w:rPr>
        <w:t># Records from Dataset B (departments)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(source_id, value) </w:t>
      </w:r>
      <w:r>
        <w:rPr>
          <w:rStyle w:val="KeywordTok"/>
        </w:rPr>
        <w:t>in</w:t>
      </w:r>
      <w:r>
        <w:rPr>
          <w:rStyle w:val="NormalTok"/>
        </w:rPr>
        <w:t xml:space="preserve"> records: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source_id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left_origin.append(value)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source_id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right_origin.append(value)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Return every employee/department-name combination for one department id.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[(employee, dept) </w:t>
      </w:r>
      <w:r>
        <w:rPr>
          <w:rStyle w:val="ControlFlowTok"/>
        </w:rPr>
        <w:t>for</w:t>
      </w:r>
      <w:r>
        <w:rPr>
          <w:rStyle w:val="NormalTok"/>
        </w:rPr>
        <w:t xml:space="preserve"> employee </w:t>
      </w:r>
      <w:r>
        <w:rPr>
          <w:rStyle w:val="KeywordTok"/>
        </w:rPr>
        <w:t>in</w:t>
      </w:r>
      <w:r>
        <w:rPr>
          <w:rStyle w:val="NormalTok"/>
        </w:rPr>
        <w:t xml:space="preserve"> left_origin </w:t>
      </w:r>
      <w:r>
        <w:rPr>
          <w:rStyle w:val="ControlFlowTok"/>
        </w:rPr>
        <w:t>for</w:t>
      </w:r>
      <w:r>
        <w:rPr>
          <w:rStyle w:val="NormalTok"/>
        </w:rPr>
        <w:t xml:space="preserve"> dept </w:t>
      </w:r>
      <w:r>
        <w:rPr>
          <w:rStyle w:val="KeywordTok"/>
        </w:rPr>
        <w:t>in</w:t>
      </w:r>
      <w:r>
        <w:rPr>
          <w:rStyle w:val="NormalTok"/>
        </w:rPr>
        <w:t xml:space="preserve"> right_origin]</w:t>
      </w:r>
      <w:r>
        <w:br/>
      </w:r>
      <w:r>
        <w:br/>
      </w:r>
      <w:r>
        <w:rPr>
          <w:rStyle w:val="CommentTok"/>
        </w:rPr>
        <w:t># --------------------------</w:t>
      </w:r>
      <w:r>
        <w:br/>
      </w:r>
      <w:r>
        <w:rPr>
          <w:rStyle w:val="CommentTok"/>
        </w:rPr>
        <w:t># Final join result</w:t>
      </w:r>
      <w:r>
        <w:br/>
      </w:r>
      <w:r>
        <w:rPr>
          <w:rStyle w:val="CommentTok"/>
        </w:rPr>
        <w:t># -------------------------</w:t>
      </w:r>
      <w:r>
        <w:rPr>
          <w:rStyle w:val="CommentTok"/>
        </w:rPr>
        <w:t>-</w:t>
      </w:r>
      <w:r>
        <w:br/>
      </w:r>
      <w:r>
        <w:br/>
      </w:r>
      <w:r>
        <w:rPr>
          <w:rStyle w:val="CommentTok"/>
        </w:rPr>
        <w:t># flatMapValues() keeps the key and emits one output row for every join match.</w:t>
      </w:r>
      <w:r>
        <w:br/>
      </w:r>
      <w:r>
        <w:rPr>
          <w:rStyle w:val="CommentTok"/>
        </w:rPr>
        <w:t># The final shape is similar to a join result produced by relational systems.</w:t>
      </w:r>
      <w:r>
        <w:br/>
      </w:r>
      <w:r>
        <w:rPr>
          <w:rStyle w:val="NormalTok"/>
        </w:rPr>
        <w:t xml:space="preserve">joined </w:t>
      </w:r>
      <w:r>
        <w:rPr>
          <w:rStyle w:val="OperatorTok"/>
        </w:rPr>
        <w:t>=</w:t>
      </w:r>
      <w:r>
        <w:rPr>
          <w:rStyle w:val="NormalTok"/>
        </w:rPr>
        <w:t xml:space="preserve"> grouped.flatMapValues(</w:t>
      </w:r>
      <w:r>
        <w:rPr>
          <w:rStyle w:val="KeywordTok"/>
        </w:rPr>
        <w:t>lambda</w:t>
      </w:r>
      <w:r>
        <w:rPr>
          <w:rStyle w:val="NormalTok"/>
        </w:rPr>
        <w:t xml:space="preserve"> x: arrange(x))</w:t>
      </w:r>
      <w:r>
        <w:br/>
      </w:r>
      <w:r>
        <w:br/>
      </w:r>
      <w:r>
        <w:rPr>
          <w:rStyle w:val="CommentTok"/>
        </w:rPr>
        <w:t># collect() is safe here because the in-memory demo is tiny.</w:t>
      </w:r>
      <w:r>
        <w:br/>
      </w:r>
      <w:r>
        <w:rPr>
          <w:rStyle w:val="CommentTok"/>
        </w:rPr>
        <w:t># Returns: (department_id, ((employee_id, name, dept_id), (dept_id, dept_name)))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record </w:t>
      </w:r>
      <w:r>
        <w:rPr>
          <w:rStyle w:val="KeywordTok"/>
        </w:rPr>
        <w:t>in</w:t>
      </w:r>
      <w:r>
        <w:rPr>
          <w:rStyle w:val="NormalTok"/>
        </w:rPr>
        <w:t xml:space="preserve"> joined.collect():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(record)</w:t>
      </w:r>
    </w:p>
    <w:p w:rsidR="00C84792" w:rsidRDefault="008D6C21">
      <w:pPr>
        <w:pStyle w:val="Heading1"/>
      </w:pPr>
      <w:bookmarkStart w:id="44" w:name="main-takeaways-from-this-lab"/>
      <w:bookmarkStart w:id="45" w:name="_Toc225613020"/>
      <w:bookmarkEnd w:id="42"/>
      <w:r>
        <w:t>Main takeaways from this lab</w:t>
      </w:r>
      <w:bookmarkEnd w:id="45"/>
    </w:p>
    <w:p w:rsidR="00C84792" w:rsidRDefault="008D6C21">
      <w:pPr>
        <w:numPr>
          <w:ilvl w:val="0"/>
          <w:numId w:val="23"/>
        </w:numPr>
      </w:pPr>
      <w:r>
        <w:rPr>
          <w:rStyle w:val="VerbatimChar"/>
        </w:rPr>
        <w:t>Q1-Q3</w:t>
      </w:r>
      <w:r>
        <w:t xml:space="preserve"> now have a clean </w:t>
      </w:r>
      <w:r>
        <w:rPr>
          <w:rStyle w:val="VerbatimChar"/>
        </w:rPr>
        <w:t>RDD / DataFrame / SQL</w:t>
      </w:r>
      <w:r>
        <w:t xml:space="preserve"> matrix</w:t>
      </w:r>
    </w:p>
    <w:p w:rsidR="00C84792" w:rsidRDefault="008D6C21">
      <w:pPr>
        <w:numPr>
          <w:ilvl w:val="0"/>
          <w:numId w:val="23"/>
        </w:numPr>
      </w:pPr>
      <w:r>
        <w:t>the names of the reference scripts now match the API the student is actually reading</w:t>
      </w:r>
    </w:p>
    <w:p w:rsidR="00C84792" w:rsidRDefault="008D6C21">
      <w:pPr>
        <w:numPr>
          <w:ilvl w:val="0"/>
          <w:numId w:val="23"/>
        </w:numPr>
      </w:pPr>
      <w:r>
        <w:rPr>
          <w:rStyle w:val="VerbatimChar"/>
        </w:rPr>
        <w:t>DF2b.py</w:t>
      </w:r>
      <w:r>
        <w:t xml:space="preserve"> and </w:t>
      </w:r>
      <w:r>
        <w:rPr>
          <w:rStyle w:val="VerbatimChar"/>
        </w:rPr>
        <w:t>DFQ3_udf.py</w:t>
      </w:r>
      <w:r>
        <w:t xml:space="preserve"> are extras, not core comparisons</w:t>
      </w:r>
    </w:p>
    <w:p w:rsidR="00C84792" w:rsidRDefault="008D6C21">
      <w:pPr>
        <w:numPr>
          <w:ilvl w:val="0"/>
          <w:numId w:val="23"/>
        </w:numPr>
      </w:pPr>
      <w:r>
        <w:rPr>
          <w:rStyle w:val="VerbatimChar"/>
        </w:rPr>
        <w:lastRenderedPageBreak/>
        <w:t>RddQ4.py</w:t>
      </w:r>
      <w:r>
        <w:t xml:space="preserve"> is an appendix, not a canonical </w:t>
      </w:r>
      <w:r>
        <w:rPr>
          <w:rStyle w:val="VerbatimChar"/>
        </w:rPr>
        <w:t>Q4</w:t>
      </w:r>
      <w:bookmarkEnd w:id="44"/>
    </w:p>
    <w:sectPr w:rsidR="00C84792" w:rsidSect="00034616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850" w:right="850" w:bottom="850" w:left="850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6C21" w:rsidRDefault="008D6C21">
      <w:pPr>
        <w:spacing w:after="0" w:line="240" w:lineRule="auto"/>
      </w:pPr>
      <w:r>
        <w:separator/>
      </w:r>
    </w:p>
  </w:endnote>
  <w:endnote w:type="continuationSeparator" w:id="0">
    <w:p w:rsidR="008D6C21" w:rsidRDefault="008D6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4792" w:rsidRDefault="008D6C21">
    <w:pPr>
      <w:pStyle w:val="Footer"/>
      <w:jc w:val="right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4792" w:rsidRDefault="00C84792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6C21" w:rsidRDefault="008D6C21">
      <w:pPr>
        <w:spacing w:after="0" w:line="240" w:lineRule="auto"/>
      </w:pPr>
      <w:r>
        <w:separator/>
      </w:r>
    </w:p>
  </w:footnote>
  <w:footnote w:type="continuationSeparator" w:id="0">
    <w:p w:rsidR="008D6C21" w:rsidRDefault="008D6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4792" w:rsidRDefault="008D6C21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bigdata-uth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B86E47">
      <w:rPr>
        <w:noProof/>
        <w:color w:val="666666"/>
        <w:sz w:val="18"/>
      </w:rPr>
      <w:t>Main takeaways from this lab</w:t>
    </w:r>
    <w:r>
      <w:rPr>
        <w:color w:val="666666"/>
        <w:sz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4792" w:rsidRDefault="008D6C21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bigdata-uth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B86E47">
      <w:rPr>
        <w:noProof/>
        <w:color w:val="666666"/>
        <w:sz w:val="18"/>
      </w:rPr>
      <w:t>What you will learn</w:t>
    </w:r>
    <w:r>
      <w:rPr>
        <w:color w:val="666666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D49856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B9CC3E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B1D275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75511226">
    <w:abstractNumId w:val="8"/>
  </w:num>
  <w:num w:numId="2" w16cid:durableId="2103723220">
    <w:abstractNumId w:val="6"/>
  </w:num>
  <w:num w:numId="3" w16cid:durableId="1244149159">
    <w:abstractNumId w:val="5"/>
  </w:num>
  <w:num w:numId="4" w16cid:durableId="1484545386">
    <w:abstractNumId w:val="4"/>
  </w:num>
  <w:num w:numId="5" w16cid:durableId="751974589">
    <w:abstractNumId w:val="7"/>
  </w:num>
  <w:num w:numId="6" w16cid:durableId="1415781122">
    <w:abstractNumId w:val="3"/>
  </w:num>
  <w:num w:numId="7" w16cid:durableId="460533381">
    <w:abstractNumId w:val="2"/>
  </w:num>
  <w:num w:numId="8" w16cid:durableId="175774813">
    <w:abstractNumId w:val="1"/>
  </w:num>
  <w:num w:numId="9" w16cid:durableId="521556864">
    <w:abstractNumId w:val="0"/>
  </w:num>
  <w:num w:numId="10" w16cid:durableId="282426907">
    <w:abstractNumId w:val="9"/>
  </w:num>
  <w:num w:numId="11" w16cid:durableId="874579034">
    <w:abstractNumId w:val="10"/>
  </w:num>
  <w:num w:numId="12" w16cid:durableId="643393708">
    <w:abstractNumId w:val="10"/>
  </w:num>
  <w:num w:numId="13" w16cid:durableId="6778046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67605542">
    <w:abstractNumId w:val="10"/>
  </w:num>
  <w:num w:numId="15" w16cid:durableId="155808995">
    <w:abstractNumId w:val="10"/>
  </w:num>
  <w:num w:numId="16" w16cid:durableId="2095856341">
    <w:abstractNumId w:val="10"/>
  </w:num>
  <w:num w:numId="17" w16cid:durableId="1832482366">
    <w:abstractNumId w:val="10"/>
  </w:num>
  <w:num w:numId="18" w16cid:durableId="539126702">
    <w:abstractNumId w:val="10"/>
  </w:num>
  <w:num w:numId="19" w16cid:durableId="65227021">
    <w:abstractNumId w:val="10"/>
  </w:num>
  <w:num w:numId="20" w16cid:durableId="1971082356">
    <w:abstractNumId w:val="10"/>
  </w:num>
  <w:num w:numId="21" w16cid:durableId="1006175095">
    <w:abstractNumId w:val="10"/>
  </w:num>
  <w:num w:numId="22" w16cid:durableId="459494521">
    <w:abstractNumId w:val="10"/>
  </w:num>
  <w:num w:numId="23" w16cid:durableId="3962492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4D74"/>
    <w:rsid w:val="008D6C21"/>
    <w:rsid w:val="00AA1D8D"/>
    <w:rsid w:val="00B47730"/>
    <w:rsid w:val="00B86E47"/>
    <w:rsid w:val="00C847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F38AA1F8-5FCD-4B93-B5F7-45468CB97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jc w:val="left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left"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basedOn w:val="Normal"/>
    <w:pPr>
      <w:spacing w:after="160"/>
      <w:jc w:val="left"/>
    </w:pPr>
    <w:rPr>
      <w:rFonts w:ascii="Cambria" w:hAnsi="Cambria"/>
      <w:b/>
      <w:color w:val="1F4E79"/>
      <w:sz w:val="28"/>
    </w:rPr>
  </w:style>
  <w:style w:type="paragraph" w:customStyle="1" w:styleId="Contents1">
    <w:name w:val="Contents 1"/>
    <w:basedOn w:val="Normal"/>
    <w:pPr>
      <w:spacing w:after="40" w:line="240" w:lineRule="auto"/>
      <w:jc w:val="left"/>
    </w:pPr>
    <w:rPr>
      <w:sz w:val="21"/>
    </w:rPr>
  </w:style>
  <w:style w:type="paragraph" w:customStyle="1" w:styleId="Contents2">
    <w:name w:val="Contents 2"/>
    <w:basedOn w:val="Normal"/>
    <w:pPr>
      <w:spacing w:after="40" w:line="240" w:lineRule="auto"/>
      <w:ind w:left="283"/>
      <w:jc w:val="left"/>
    </w:pPr>
    <w:rPr>
      <w:sz w:val="21"/>
    </w:rPr>
  </w:style>
  <w:style w:type="paragraph" w:customStyle="1" w:styleId="Contents3">
    <w:name w:val="Contents 3"/>
    <w:basedOn w:val="Normal"/>
    <w:pPr>
      <w:spacing w:after="40" w:line="240" w:lineRule="auto"/>
      <w:ind w:left="567"/>
      <w:jc w:val="left"/>
    </w:pPr>
    <w:rPr>
      <w:sz w:val="21"/>
    </w:rPr>
  </w:style>
  <w:style w:type="paragraph" w:customStyle="1" w:styleId="SourceCode">
    <w:name w:val="Source Code"/>
    <w:basedOn w:val="Normal"/>
    <w:pPr>
      <w:shd w:val="clear" w:color="auto" w:fill="EDEDED"/>
      <w:spacing w:after="0" w:line="240" w:lineRule="auto"/>
      <w:jc w:val="left"/>
    </w:pPr>
    <w:rPr>
      <w:rFonts w:ascii="Courier New" w:hAnsi="Courier New"/>
      <w:sz w:val="20"/>
    </w:rPr>
  </w:style>
  <w:style w:type="character" w:customStyle="1" w:styleId="VerbatimChar">
    <w:name w:val="Verbatim Char"/>
    <w:basedOn w:val="DefaultParagraphFont"/>
    <w:rPr>
      <w:rFonts w:ascii="Courier New" w:hAnsi="Courier New"/>
      <w:noProof/>
      <w:sz w:val="20"/>
      <w:shd w:val="clear" w:color="auto" w:fill="EDEDED"/>
    </w:rPr>
  </w:style>
  <w:style w:type="character" w:customStyle="1" w:styleId="KeywordTok">
    <w:name w:val="Keyword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DataTypeTok">
    <w:name w:val="DataTypeTok"/>
    <w:basedOn w:val="VerbatimChar"/>
    <w:rPr>
      <w:rFonts w:ascii="Courier New" w:hAnsi="Courier New"/>
      <w:noProof/>
      <w:color w:val="902000"/>
      <w:sz w:val="20"/>
      <w:shd w:val="clear" w:color="auto" w:fill="EDEDED"/>
    </w:rPr>
  </w:style>
  <w:style w:type="character" w:customStyle="1" w:styleId="DecValTok">
    <w:name w:val="DecVal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BaseNTok">
    <w:name w:val="BaseN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FloatTok">
    <w:name w:val="Float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ConstantTok">
    <w:name w:val="ConstantTok"/>
    <w:basedOn w:val="VerbatimChar"/>
    <w:rPr>
      <w:rFonts w:ascii="Courier New" w:hAnsi="Courier New"/>
      <w:noProof/>
      <w:color w:val="880000"/>
      <w:sz w:val="20"/>
      <w:shd w:val="clear" w:color="auto" w:fill="EDEDED"/>
    </w:rPr>
  </w:style>
  <w:style w:type="character" w:customStyle="1" w:styleId="CharTok">
    <w:name w:val="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CharTok">
    <w:name w:val="Special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tringTok">
    <w:name w:val="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VerbatimStringTok">
    <w:name w:val="Verbatim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StringTok">
    <w:name w:val="SpecialStringTok"/>
    <w:basedOn w:val="VerbatimChar"/>
    <w:rPr>
      <w:rFonts w:ascii="Courier New" w:hAnsi="Courier New"/>
      <w:noProof/>
      <w:color w:val="BB6688"/>
      <w:sz w:val="20"/>
      <w:shd w:val="clear" w:color="auto" w:fill="EDEDED"/>
    </w:rPr>
  </w:style>
  <w:style w:type="character" w:customStyle="1" w:styleId="ImportTok">
    <w:name w:val="ImportTok"/>
    <w:basedOn w:val="VerbatimChar"/>
    <w:rPr>
      <w:rFonts w:ascii="Courier New" w:hAnsi="Courier New"/>
      <w:b/>
      <w:noProof/>
      <w:color w:val="008000"/>
      <w:sz w:val="20"/>
      <w:shd w:val="clear" w:color="auto" w:fill="EDEDED"/>
    </w:rPr>
  </w:style>
  <w:style w:type="character" w:customStyle="1" w:styleId="CommentTok">
    <w:name w:val="CommentTok"/>
    <w:basedOn w:val="VerbatimChar"/>
    <w:rPr>
      <w:rFonts w:ascii="Courier New" w:hAnsi="Courier New"/>
      <w:i/>
      <w:noProof/>
      <w:color w:val="60A0B0"/>
      <w:sz w:val="20"/>
      <w:shd w:val="clear" w:color="auto" w:fill="EDEDED"/>
    </w:rPr>
  </w:style>
  <w:style w:type="character" w:customStyle="1" w:styleId="DocumentationTok">
    <w:name w:val="DocumentationTok"/>
    <w:basedOn w:val="VerbatimChar"/>
    <w:rPr>
      <w:rFonts w:ascii="Courier New" w:hAnsi="Courier New"/>
      <w:i/>
      <w:noProof/>
      <w:color w:val="BA2121"/>
      <w:sz w:val="20"/>
      <w:shd w:val="clear" w:color="auto" w:fill="EDEDED"/>
    </w:rPr>
  </w:style>
  <w:style w:type="character" w:customStyle="1" w:styleId="AnnotationTok">
    <w:name w:val="Annot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CommentVarTok">
    <w:name w:val="CommentVar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OtherTok">
    <w:name w:val="OtherTok"/>
    <w:basedOn w:val="VerbatimChar"/>
    <w:rPr>
      <w:rFonts w:ascii="Courier New" w:hAnsi="Courier New"/>
      <w:noProof/>
      <w:color w:val="007020"/>
      <w:sz w:val="20"/>
      <w:shd w:val="clear" w:color="auto" w:fill="EDEDED"/>
    </w:rPr>
  </w:style>
  <w:style w:type="character" w:customStyle="1" w:styleId="FunctionTok">
    <w:name w:val="FunctionTok"/>
    <w:basedOn w:val="VerbatimChar"/>
    <w:rPr>
      <w:rFonts w:ascii="Courier New" w:hAnsi="Courier New"/>
      <w:noProof/>
      <w:color w:val="06287E"/>
      <w:sz w:val="20"/>
      <w:shd w:val="clear" w:color="auto" w:fill="EDEDED"/>
    </w:rPr>
  </w:style>
  <w:style w:type="character" w:customStyle="1" w:styleId="VariableTok">
    <w:name w:val="VariableTok"/>
    <w:basedOn w:val="VerbatimChar"/>
    <w:rPr>
      <w:rFonts w:ascii="Courier New" w:hAnsi="Courier New"/>
      <w:noProof/>
      <w:color w:val="19177C"/>
      <w:sz w:val="20"/>
      <w:shd w:val="clear" w:color="auto" w:fill="EDEDED"/>
    </w:rPr>
  </w:style>
  <w:style w:type="character" w:customStyle="1" w:styleId="ControlFlowTok">
    <w:name w:val="ControlFlow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OperatorTok">
    <w:name w:val="OperatorTok"/>
    <w:basedOn w:val="VerbatimChar"/>
    <w:rPr>
      <w:rFonts w:ascii="Courier New" w:hAnsi="Courier New"/>
      <w:noProof/>
      <w:color w:val="666666"/>
      <w:sz w:val="20"/>
      <w:shd w:val="clear" w:color="auto" w:fill="EDEDED"/>
    </w:rPr>
  </w:style>
  <w:style w:type="character" w:customStyle="1" w:styleId="BuiltInTok">
    <w:name w:val="BuiltInTok"/>
    <w:basedOn w:val="VerbatimChar"/>
    <w:rPr>
      <w:rFonts w:ascii="Courier New" w:hAnsi="Courier New"/>
      <w:noProof/>
      <w:color w:val="008000"/>
      <w:sz w:val="20"/>
      <w:shd w:val="clear" w:color="auto" w:fill="EDEDED"/>
    </w:rPr>
  </w:style>
  <w:style w:type="character" w:customStyle="1" w:styleId="ExtensionTok">
    <w:name w:val="Extension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PreprocessorTok">
    <w:name w:val="PreprocessorTok"/>
    <w:basedOn w:val="VerbatimChar"/>
    <w:rPr>
      <w:rFonts w:ascii="Courier New" w:hAnsi="Courier New"/>
      <w:noProof/>
      <w:color w:val="BC7A00"/>
      <w:sz w:val="20"/>
      <w:shd w:val="clear" w:color="auto" w:fill="EDEDED"/>
    </w:rPr>
  </w:style>
  <w:style w:type="character" w:customStyle="1" w:styleId="AttributeTok">
    <w:name w:val="AttributeTok"/>
    <w:basedOn w:val="VerbatimChar"/>
    <w:rPr>
      <w:rFonts w:ascii="Courier New" w:hAnsi="Courier New"/>
      <w:noProof/>
      <w:color w:val="7D9029"/>
      <w:sz w:val="20"/>
      <w:shd w:val="clear" w:color="auto" w:fill="EDEDED"/>
    </w:rPr>
  </w:style>
  <w:style w:type="character" w:customStyle="1" w:styleId="RegionMarkerTok">
    <w:name w:val="RegionMarker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InformationTok">
    <w:name w:val="Inform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WarningTok">
    <w:name w:val="Warning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AlertTok">
    <w:name w:val="Alert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ErrorTok">
    <w:name w:val="Error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NormalTok">
    <w:name w:val="NormalTok"/>
    <w:basedOn w:val="VerbatimChar"/>
    <w:rPr>
      <w:rFonts w:ascii="Courier New" w:hAnsi="Courier New"/>
      <w:noProof/>
      <w:sz w:val="20"/>
      <w:shd w:val="clear" w:color="auto" w:fill="EDEDED"/>
    </w:rPr>
  </w:style>
  <w:style w:type="paragraph" w:styleId="TOC1">
    <w:name w:val="toc 1"/>
    <w:basedOn w:val="Normal"/>
    <w:next w:val="Normal"/>
    <w:autoRedefine/>
    <w:uiPriority w:val="39"/>
    <w:unhideWhenUsed/>
    <w:rsid w:val="00B86E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6E4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86E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02_pycharm-local-authoring/README.en.md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../02_vscode-local-authoring/README.en.md" TargetMode="External"/><Relationship Id="rId12" Type="http://schemas.openxmlformats.org/officeDocument/2006/relationships/hyperlink" Target="../04_remote-spark-kubernetes/README.en.md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../04_remote-spark-kubernetes/README.en.md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../04_remote-spark-kubernetes/README.en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./03_local-spark-workbook/README.en.md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8986</Words>
  <Characters>48527</Characters>
  <Application>Microsoft Office Word</Application>
  <DocSecurity>0</DocSecurity>
  <Lines>404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same queries on the cluster with RDD, the DataFrame API, and Spark SQL</dc:title>
  <dc:creator/>
  <cp:keywords/>
  <cp:lastModifiedBy>KONSTANTINOU IOANNIS</cp:lastModifiedBy>
  <cp:revision>2</cp:revision>
  <dcterms:created xsi:type="dcterms:W3CDTF">2026-03-28T15:50:00Z</dcterms:created>
  <dcterms:modified xsi:type="dcterms:W3CDTF">2026-03-28T15:50:00Z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