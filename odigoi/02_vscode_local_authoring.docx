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E19E" w14:textId="77777777" w:rsidR="00D72A02" w:rsidRDefault="00A739C4">
      <w:pPr>
        <w:pStyle w:val="Title"/>
      </w:pPr>
      <w:r>
        <w:t>Τοπική ανάπτυξη Spark με VS Code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93434563"/>
        <w:docPartObj>
          <w:docPartGallery w:val="Table of Contents"/>
          <w:docPartUnique/>
        </w:docPartObj>
      </w:sdtPr>
      <w:sdtEndPr/>
      <w:sdtContent>
        <w:p w14:paraId="322B6941" w14:textId="77777777" w:rsidR="00D72A02" w:rsidRDefault="00A739C4">
          <w:pPr>
            <w:pStyle w:val="TOCHeading"/>
          </w:pPr>
          <w:r>
            <w:t>Περιεχόμενα</w:t>
          </w:r>
        </w:p>
        <w:p w14:paraId="030D7E0D" w14:textId="52C6D31E" w:rsidR="00657DCC" w:rsidRDefault="00A739C4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619197" w:history="1">
            <w:r w:rsidR="00657DCC" w:rsidRPr="00D26A2B">
              <w:rPr>
                <w:rStyle w:val="Hyperlink"/>
                <w:noProof/>
              </w:rPr>
              <w:t>Ρύθμιση του τοπικού περιβάλλοντος</w:t>
            </w:r>
            <w:r w:rsidR="00657DCC">
              <w:rPr>
                <w:noProof/>
                <w:webHidden/>
              </w:rPr>
              <w:tab/>
            </w:r>
            <w:r w:rsidR="00657DCC">
              <w:rPr>
                <w:noProof/>
                <w:webHidden/>
              </w:rPr>
              <w:fldChar w:fldCharType="begin"/>
            </w:r>
            <w:r w:rsidR="00657DCC">
              <w:rPr>
                <w:noProof/>
                <w:webHidden/>
              </w:rPr>
              <w:instrText xml:space="preserve"> PAGEREF _Toc225619197 \h </w:instrText>
            </w:r>
            <w:r w:rsidR="00657DCC">
              <w:rPr>
                <w:noProof/>
                <w:webHidden/>
              </w:rPr>
            </w:r>
            <w:r w:rsidR="00657DCC">
              <w:rPr>
                <w:noProof/>
                <w:webHidden/>
              </w:rPr>
              <w:fldChar w:fldCharType="separate"/>
            </w:r>
            <w:r w:rsidR="00657DCC">
              <w:rPr>
                <w:noProof/>
                <w:webHidden/>
              </w:rPr>
              <w:t>1</w:t>
            </w:r>
            <w:r w:rsidR="00657DCC">
              <w:rPr>
                <w:noProof/>
                <w:webHidden/>
              </w:rPr>
              <w:fldChar w:fldCharType="end"/>
            </w:r>
          </w:hyperlink>
        </w:p>
        <w:p w14:paraId="37A962FC" w14:textId="37F5CC81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198" w:history="1">
            <w:r w:rsidRPr="00D26A2B">
              <w:rPr>
                <w:rStyle w:val="Hyperlink"/>
                <w:noProof/>
              </w:rPr>
              <w:t>Άνοιγμα του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221B" w14:textId="59E95A2E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199" w:history="1">
            <w:r w:rsidRPr="00D26A2B">
              <w:rPr>
                <w:rStyle w:val="Hyperlink"/>
                <w:noProof/>
              </w:rPr>
              <w:t>Δημιουργία virtual environment στο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5E5E" w14:textId="66EC0EB8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0" w:history="1">
            <w:r w:rsidRPr="00D26A2B">
              <w:rPr>
                <w:rStyle w:val="Hyperlink"/>
                <w:noProof/>
              </w:rPr>
              <w:t>Ενεργοποίηση του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2007" w14:textId="01DE75FD" w:rsidR="00657DCC" w:rsidRDefault="00657DCC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1" w:history="1">
            <w:r w:rsidRPr="00D26A2B">
              <w:rPr>
                <w:rStyle w:val="Hyperlink"/>
                <w:noProof/>
              </w:rPr>
              <w:t>Τρόπος 1: Κλείνω και ξανανοίγω το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8B41" w14:textId="00A378F3" w:rsidR="00657DCC" w:rsidRDefault="00657DCC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2" w:history="1">
            <w:r w:rsidRPr="00D26A2B">
              <w:rPr>
                <w:rStyle w:val="Hyperlink"/>
                <w:noProof/>
              </w:rPr>
              <w:t>Τρόπος 2: Χειροκίνητη ενεργοποίηση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06DD" w14:textId="008DC447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3" w:history="1">
            <w:r w:rsidRPr="00D26A2B">
              <w:rPr>
                <w:rStyle w:val="Hyperlink"/>
                <w:noProof/>
              </w:rPr>
              <w:t>Εγκατάσταση πακέτων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D4CB6" w14:textId="40070616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4" w:history="1">
            <w:r w:rsidRPr="00D26A2B">
              <w:rPr>
                <w:rStyle w:val="Hyperlink"/>
                <w:noProof/>
              </w:rPr>
              <w:t xml:space="preserve">Αν το terminal δεν ενεργοποιεί μόνο του το </w:t>
            </w:r>
            <w:r w:rsidRPr="00D26A2B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.venv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4C8B2" w14:textId="4531DBC6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5" w:history="1">
            <w:r w:rsidRPr="00D26A2B">
              <w:rPr>
                <w:rStyle w:val="Hyperlink"/>
                <w:noProof/>
              </w:rPr>
              <w:t xml:space="preserve">Αν η δημιουργία του </w:t>
            </w:r>
            <w:r w:rsidRPr="00D26A2B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.venv</w:t>
            </w:r>
            <w:r w:rsidRPr="00D26A2B">
              <w:rPr>
                <w:rStyle w:val="Hyperlink"/>
                <w:noProof/>
              </w:rPr>
              <w:t xml:space="preserve"> κολλήσει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421C4" w14:textId="51D553BD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6" w:history="1">
            <w:r w:rsidRPr="00D26A2B">
              <w:rPr>
                <w:rStyle w:val="Hyperlink"/>
                <w:noProof/>
              </w:rPr>
              <w:t>Τι να θυμάστε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3285" w14:textId="3FFDB735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7" w:history="1">
            <w:r w:rsidRPr="00D26A2B">
              <w:rPr>
                <w:rStyle w:val="Hyperlink"/>
                <w:noProof/>
              </w:rPr>
              <w:t>Έλεγχος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FBBF" w14:textId="20DBC3B3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8" w:history="1">
            <w:r w:rsidRPr="00D26A2B">
              <w:rPr>
                <w:rStyle w:val="Hyperlink"/>
                <w:noProof/>
              </w:rPr>
              <w:t>Δημιουργία αρχείων παραδείγματος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A9A7" w14:textId="637D7A82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09" w:history="1">
            <w:r w:rsidRPr="00D26A2B">
              <w:rPr>
                <w:rStyle w:val="Hyperlink"/>
                <w:noProof/>
              </w:rPr>
              <w:t>Εκτέλεση και debugging στο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52849" w14:textId="0E724A42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0" w:history="1">
            <w:r w:rsidRPr="00D26A2B">
              <w:rPr>
                <w:rStyle w:val="Hyperlink"/>
                <w:noProof/>
              </w:rPr>
              <w:t xml:space="preserve">Πειραματισμός με </w:t>
            </w:r>
            <w:r w:rsidRPr="00D26A2B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5056" w14:textId="3B156912" w:rsidR="00657DCC" w:rsidRDefault="00657DCC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1" w:history="1">
            <w:r w:rsidRPr="00D26A2B">
              <w:rPr>
                <w:rStyle w:val="Hyperlink"/>
                <w:noProof/>
              </w:rPr>
              <w:t xml:space="preserve">Επιλογή 1: </w:t>
            </w:r>
            <w:r w:rsidRPr="00D26A2B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pyspark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C896" w14:textId="49089A76" w:rsidR="00657DCC" w:rsidRDefault="00657DCC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2" w:history="1">
            <w:r w:rsidRPr="00D26A2B">
              <w:rPr>
                <w:rStyle w:val="Hyperlink"/>
                <w:noProof/>
              </w:rPr>
              <w:t>Επιλογή 2: άνοιγμα κανονικής Python κονσόλας από το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F80F" w14:textId="13D40F96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3" w:history="1">
            <w:r w:rsidRPr="00D26A2B">
              <w:rPr>
                <w:rStyle w:val="Hyperlink"/>
                <w:noProof/>
              </w:rPr>
              <w:t>Έλεγχος του Spark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41EB" w14:textId="01B89614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4" w:history="1">
            <w:r w:rsidRPr="00D26A2B">
              <w:rPr>
                <w:rStyle w:val="Hyperlink"/>
                <w:noProof/>
              </w:rPr>
              <w:t>Επόμενος τοπικός οδηγός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D8EC" w14:textId="5075E95E" w:rsidR="00657DCC" w:rsidRDefault="00657DCC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619215" w:history="1">
            <w:r w:rsidRPr="00D26A2B">
              <w:rPr>
                <w:rStyle w:val="Hyperlink"/>
                <w:noProof/>
              </w:rPr>
              <w:t>Χρήσιμες παρατηρήσεις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AA05" w14:textId="4F4095A6" w:rsidR="00D72A02" w:rsidRDefault="00A739C4">
          <w:r>
            <w:fldChar w:fldCharType="end"/>
          </w:r>
        </w:p>
      </w:sdtContent>
    </w:sdt>
    <w:p w14:paraId="11945FA1" w14:textId="77777777" w:rsidR="00D72A02" w:rsidRDefault="00A739C4">
      <w:pPr>
        <w:pStyle w:val="Heading1"/>
      </w:pPr>
      <w:bookmarkStart w:id="0" w:name="ρύθμιση-του-τοπικού-περιβάλλοντος"/>
      <w:bookmarkStart w:id="1" w:name="_Toc225619197"/>
      <w:r>
        <w:t>Ρύθμιση του τοπικού περιβάλλοντος</w:t>
      </w:r>
      <w:bookmarkEnd w:id="1"/>
    </w:p>
    <w:p w14:paraId="042566DA" w14:textId="77777777" w:rsidR="00D72A02" w:rsidRDefault="00A739C4">
      <w:r>
        <w:t>Μπορείτε να δείτε οδηγίες υλοποίησης με Apache Spark εδώ:</w:t>
      </w:r>
    </w:p>
    <w:p w14:paraId="29E777FD" w14:textId="2935C68E" w:rsidR="00D72A02" w:rsidRDefault="00A739C4">
      <w:pPr>
        <w:pStyle w:val="BodyText"/>
      </w:pPr>
      <w:hyperlink r:id="rId7">
        <w:r>
          <w:t>https://spark.apache.org/docs/latest/rdd-programming-guide.html</w:t>
        </w:r>
      </w:hyperlink>
    </w:p>
    <w:p w14:paraId="2FF2E0A1" w14:textId="77777777" w:rsidR="00D72A02" w:rsidRDefault="00A739C4">
      <w:pPr>
        <w:pStyle w:val="BodyText"/>
      </w:pPr>
      <w:r>
        <w:t xml:space="preserve">Ο παρών οδηγός θεωρεί ότι υπάρχει ήδη εγκατεστημένο στον υπολογιστή σας το </w:t>
      </w:r>
      <w:r>
        <w:rPr>
          <w:b/>
          <w:bCs/>
        </w:rPr>
        <w:t>Visual Studio Code</w:t>
      </w:r>
      <w:r>
        <w:t>.</w:t>
      </w:r>
    </w:p>
    <w:p w14:paraId="13A0516A" w14:textId="4F7F1DE4" w:rsidR="00D72A02" w:rsidRDefault="00A739C4">
      <w:pPr>
        <w:pStyle w:val="BodyText"/>
      </w:pPr>
      <w:r>
        <w:t xml:space="preserve">Αυτή είναι η προτεινόμενη και δοκιμασμένη ροή του μαθήματος για τοπική ανάπτυξη. Αν προτιμάτε άλλο IDE, υπάρχει και ο εναλλακτικός οδηγός </w:t>
      </w:r>
      <w:hyperlink r:id="rId8">
        <w:r>
          <w:t>PyCharm</w:t>
        </w:r>
      </w:hyperlink>
      <w:r>
        <w:t>, αλλά η βασική διαδρομή που ελέγχεται συστηματικά στο μάθημα είναι το VS Code.</w:t>
      </w:r>
    </w:p>
    <w:p w14:paraId="08600995" w14:textId="5C03EB0D" w:rsidR="00D72A02" w:rsidRDefault="00A739C4">
      <w:pPr>
        <w:pStyle w:val="BodyText"/>
      </w:pPr>
      <w:hyperlink r:id="rId9">
        <w:r>
          <w:t>https://code.visualstudio.com/</w:t>
        </w:r>
      </w:hyperlink>
    </w:p>
    <w:p w14:paraId="675C43D6" w14:textId="77777777" w:rsidR="00D72A02" w:rsidRDefault="00A739C4">
      <w:pPr>
        <w:pStyle w:val="BodyText"/>
      </w:pPr>
      <w:r>
        <w:t xml:space="preserve">Ο παρών οδηγός υποθέτει ότι η </w:t>
      </w:r>
      <w:r>
        <w:rPr>
          <w:b/>
          <w:bCs/>
        </w:rPr>
        <w:t>Python 3.11</w:t>
      </w:r>
      <w:r>
        <w:t xml:space="preserve"> έχει ήδη εγκατασταθεί από το </w:t>
      </w:r>
      <w:r>
        <w:rPr>
          <w:rStyle w:val="VerbatimChar"/>
        </w:rPr>
        <w:t>01_workstation-setup</w:t>
      </w:r>
      <w:r>
        <w:t xml:space="preserve">. Στο μάθημα χρησιμοποιούμε απλό τοπικό περιβάλλον με </w:t>
      </w:r>
      <w:r>
        <w:rPr>
          <w:rStyle w:val="VerbatimChar"/>
        </w:rPr>
        <w:t>venv</w:t>
      </w:r>
      <w:r>
        <w:t>, οπότε η Python 3.11 είναι η προτεινόμενη βάση.</w:t>
      </w:r>
    </w:p>
    <w:p w14:paraId="59A3571C" w14:textId="77777777" w:rsidR="00D72A02" w:rsidRDefault="00A739C4">
      <w:pPr>
        <w:pStyle w:val="BodyText"/>
      </w:pPr>
      <w:r>
        <w:lastRenderedPageBreak/>
        <w:t>Για την Python στο VS Code θα χρειαστείτε τουλάχιστον τα παρακάτω extensions:</w:t>
      </w:r>
    </w:p>
    <w:p w14:paraId="6A51BC5D" w14:textId="77777777" w:rsidR="00D72A02" w:rsidRDefault="00A739C4">
      <w:pPr>
        <w:numPr>
          <w:ilvl w:val="0"/>
          <w:numId w:val="11"/>
        </w:numPr>
      </w:pPr>
      <w:r>
        <w:rPr>
          <w:rStyle w:val="VerbatimChar"/>
        </w:rPr>
        <w:t>Python</w:t>
      </w:r>
    </w:p>
    <w:p w14:paraId="5CB42AE7" w14:textId="77777777" w:rsidR="00D72A02" w:rsidRDefault="00A739C4">
      <w:pPr>
        <w:numPr>
          <w:ilvl w:val="0"/>
          <w:numId w:val="11"/>
        </w:numPr>
      </w:pPr>
      <w:r>
        <w:rPr>
          <w:rStyle w:val="VerbatimChar"/>
        </w:rPr>
        <w:t>Pylance</w:t>
      </w:r>
    </w:p>
    <w:p w14:paraId="06DEC812" w14:textId="77777777" w:rsidR="00D72A02" w:rsidRDefault="00A739C4">
      <w:pPr>
        <w:numPr>
          <w:ilvl w:val="0"/>
          <w:numId w:val="11"/>
        </w:numPr>
      </w:pPr>
      <w:r>
        <w:t xml:space="preserve">προαιρετικά </w:t>
      </w:r>
      <w:r>
        <w:rPr>
          <w:rStyle w:val="VerbatimChar"/>
        </w:rPr>
        <w:t>Jupyter</w:t>
      </w:r>
    </w:p>
    <w:p w14:paraId="2BAE2073" w14:textId="77777777" w:rsidR="00D72A02" w:rsidRDefault="00A739C4">
      <w:r>
        <w:rPr>
          <w:noProof/>
        </w:rPr>
        <w:drawing>
          <wp:inline distT="0" distB="0" distL="0" distR="0" wp14:anchorId="18C3ECA6" wp14:editId="2F5A636A">
            <wp:extent cx="6692900" cy="3434514"/>
            <wp:effectExtent l="0" t="0" r="0" b="0"/>
            <wp:docPr id="25" name="Picture" descr="Εικόνα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01_vscodeextensio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43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1FA14F" w14:textId="77777777" w:rsidR="00D72A02" w:rsidRDefault="00A739C4">
      <w:pPr>
        <w:pStyle w:val="Heading1"/>
      </w:pPr>
      <w:bookmarkStart w:id="2" w:name="άνοιγμα-του-repository"/>
      <w:bookmarkStart w:id="3" w:name="_Toc225619198"/>
      <w:bookmarkEnd w:id="0"/>
      <w:r>
        <w:t>Άνοιγμα του repository</w:t>
      </w:r>
      <w:bookmarkEnd w:id="3"/>
    </w:p>
    <w:p w14:paraId="227C431F" w14:textId="77777777" w:rsidR="00D72A02" w:rsidRDefault="00A739C4">
      <w:r>
        <w:t xml:space="preserve">Ο οδηγός </w:t>
      </w:r>
      <w:r>
        <w:rPr>
          <w:rStyle w:val="VerbatimChar"/>
        </w:rPr>
        <w:t>02</w:t>
      </w:r>
      <w:r>
        <w:t xml:space="preserve"> υποστηρίζει δύο ισότιμες τοπικές διαδρομές:</w:t>
      </w:r>
    </w:p>
    <w:p w14:paraId="1427B390" w14:textId="77777777" w:rsidR="00D72A02" w:rsidRDefault="00A739C4">
      <w:pPr>
        <w:numPr>
          <w:ilvl w:val="0"/>
          <w:numId w:val="12"/>
        </w:numPr>
      </w:pPr>
      <w:r>
        <w:rPr>
          <w:rStyle w:val="VerbatimChar"/>
        </w:rPr>
        <w:t>Windows / PowerShell</w:t>
      </w:r>
    </w:p>
    <w:p w14:paraId="522050BC" w14:textId="77777777" w:rsidR="00D72A02" w:rsidRDefault="00A739C4">
      <w:pPr>
        <w:numPr>
          <w:ilvl w:val="0"/>
          <w:numId w:val="12"/>
        </w:numPr>
      </w:pPr>
      <w:r>
        <w:rPr>
          <w:rStyle w:val="VerbatimChar"/>
        </w:rPr>
        <w:t>WSL / Ubuntu</w:t>
      </w:r>
    </w:p>
    <w:p w14:paraId="3CC629B1" w14:textId="77777777" w:rsidR="00D72A02" w:rsidRDefault="00A739C4">
      <w:r>
        <w:t xml:space="preserve">Αν ολοκληρώσατε ήδη το </w:t>
      </w:r>
      <w:r>
        <w:rPr>
          <w:rStyle w:val="VerbatimChar"/>
        </w:rPr>
        <w:t>01_workstation-setup</w:t>
      </w:r>
      <w:r>
        <w:t>, μπορείτε να έχετε το repository:</w:t>
      </w:r>
    </w:p>
    <w:p w14:paraId="193A4CA3" w14:textId="77777777" w:rsidR="00D72A02" w:rsidRDefault="00A739C4">
      <w:pPr>
        <w:numPr>
          <w:ilvl w:val="0"/>
          <w:numId w:val="13"/>
        </w:numPr>
      </w:pPr>
      <w:r>
        <w:t xml:space="preserve">είτε σε φάκελο των Windows, π.χ. </w:t>
      </w:r>
      <w:r>
        <w:rPr>
          <w:rStyle w:val="VerbatimChar"/>
        </w:rPr>
        <w:t>C:\Users\&lt;username&gt;\bigdata-uth</w:t>
      </w:r>
    </w:p>
    <w:p w14:paraId="6C9ABAD1" w14:textId="77777777" w:rsidR="00D72A02" w:rsidRDefault="00A739C4">
      <w:pPr>
        <w:numPr>
          <w:ilvl w:val="0"/>
          <w:numId w:val="13"/>
        </w:numPr>
      </w:pPr>
      <w:r>
        <w:t xml:space="preserve">είτε μέσα στο WSL, π.χ. </w:t>
      </w:r>
      <w:r>
        <w:rPr>
          <w:rStyle w:val="VerbatimChar"/>
        </w:rPr>
        <w:t>~/bigdata-uth</w:t>
      </w:r>
    </w:p>
    <w:p w14:paraId="06FDC736" w14:textId="77777777" w:rsidR="00D72A02" w:rsidRDefault="00A739C4">
      <w:r>
        <w:t>Στο VS Code ανοίξτε τον φάκελο που αντιστοιχεί στη διαδρομή που διαλέξατε:</w:t>
      </w:r>
    </w:p>
    <w:p w14:paraId="50D009A7" w14:textId="77777777" w:rsidR="00D72A02" w:rsidRDefault="00A739C4">
      <w:pPr>
        <w:numPr>
          <w:ilvl w:val="0"/>
          <w:numId w:val="14"/>
        </w:numPr>
      </w:pPr>
      <w:r>
        <w:t>για διαδρομή Windows, ανοίξτε τον κανονικό φάκελο των Windows και χρησιμοποιήστε PowerShell terminal</w:t>
      </w:r>
    </w:p>
    <w:p w14:paraId="580F3DDC" w14:textId="77777777" w:rsidR="00D72A02" w:rsidRDefault="00A739C4">
      <w:pPr>
        <w:numPr>
          <w:ilvl w:val="0"/>
          <w:numId w:val="14"/>
        </w:numPr>
      </w:pPr>
      <w:r>
        <w:t>για διαδρομή WSL, ανοίξτε το repo μέσω WSL integration και χρησιμοποιήστε WSL terminal</w:t>
      </w:r>
    </w:p>
    <w:p w14:paraId="5BC4F3DE" w14:textId="77777777" w:rsidR="00D72A02" w:rsidRDefault="00A739C4">
      <w:r>
        <w:t>Σε αυτόν τον οδηγό, κάθε σημείο που διαφέρει θα δίνεται και για τα δύο περιβάλλοντα.</w:t>
      </w:r>
    </w:p>
    <w:p w14:paraId="2DCC6869" w14:textId="77777777" w:rsidR="00D72A02" w:rsidRDefault="00A739C4">
      <w:pPr>
        <w:pStyle w:val="BodyText"/>
      </w:pPr>
      <w:r>
        <w:t xml:space="preserve">Κατά την πρώτη εκτέλεση του VS Code, αν σας ζητηθεί να εμπιστευθείτε τον φάκελο εργασίας σας, επιλέξτε </w:t>
      </w:r>
      <w:r>
        <w:rPr>
          <w:rStyle w:val="VerbatimChar"/>
        </w:rPr>
        <w:t>Yes, I trust the authors</w:t>
      </w:r>
      <w:r>
        <w:t>.</w:t>
      </w:r>
    </w:p>
    <w:p w14:paraId="15CE590B" w14:textId="77777777" w:rsidR="00D72A02" w:rsidRDefault="00A739C4">
      <w:pPr>
        <w:pStyle w:val="BodyText"/>
      </w:pPr>
      <w:r>
        <w:rPr>
          <w:noProof/>
        </w:rPr>
        <w:lastRenderedPageBreak/>
        <w:drawing>
          <wp:inline distT="0" distB="0" distL="0" distR="0" wp14:anchorId="39A49B72" wp14:editId="7AEC3841">
            <wp:extent cx="4933149" cy="3058245"/>
            <wp:effectExtent l="0" t="0" r="0" b="0"/>
            <wp:docPr id="29" name="Picture" descr="Εικόνα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02_trustauthor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05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AA6C2" w14:textId="77777777" w:rsidR="00D72A02" w:rsidRDefault="00A739C4">
      <w:pPr>
        <w:pStyle w:val="Heading1"/>
      </w:pPr>
      <w:bookmarkStart w:id="4" w:name="Xf8094b6b06d0752f3641f2404a5825502a7e373"/>
      <w:bookmarkStart w:id="5" w:name="_Toc225619199"/>
      <w:bookmarkEnd w:id="2"/>
      <w:r>
        <w:t>Δημιουργία virtual environment στο VS Code</w:t>
      </w:r>
      <w:bookmarkEnd w:id="5"/>
    </w:p>
    <w:p w14:paraId="6D1C16F2" w14:textId="77777777" w:rsidR="00D72A02" w:rsidRDefault="00A739C4">
      <w:r>
        <w:t xml:space="preserve">Ένα </w:t>
      </w:r>
      <w:r>
        <w:rPr>
          <w:b/>
          <w:bCs/>
        </w:rPr>
        <w:t>virtual environment</w:t>
      </w:r>
      <w:r>
        <w:t xml:space="preserve"> είναι ένας απομονωμένος χώρος Python για ένα συγκεκριμένο project.</w:t>
      </w:r>
      <w:r>
        <w:br/>
        <w:t>Μέσα σε αυτόν τον χώρο εγκαθιστάτε τα πακέτα που χρειάζεται μόνο η συγκεκριμένη εργασία, χωρίς να επηρεάζετε τον υπόλοιπο υπολογιστή σας ή άλλα projects.</w:t>
      </w:r>
    </w:p>
    <w:p w14:paraId="69A94423" w14:textId="77777777" w:rsidR="00D72A02" w:rsidRDefault="00A739C4">
      <w:pPr>
        <w:pStyle w:val="BodyText"/>
      </w:pPr>
      <w:r>
        <w:t>Στην πράξη, αυτό προσφέρει τρία βασικά πλεονεκτήματα:</w:t>
      </w:r>
    </w:p>
    <w:p w14:paraId="1DA7E73B" w14:textId="77777777" w:rsidR="00D72A02" w:rsidRDefault="00A739C4">
      <w:pPr>
        <w:numPr>
          <w:ilvl w:val="0"/>
          <w:numId w:val="15"/>
        </w:numPr>
      </w:pPr>
      <w:r>
        <w:t>κρατά ξεχωριστές τις εξαρτήσεις κάθε εργασίας</w:t>
      </w:r>
    </w:p>
    <w:p w14:paraId="4D5E8738" w14:textId="77777777" w:rsidR="00D72A02" w:rsidRDefault="00A739C4">
      <w:pPr>
        <w:numPr>
          <w:ilvl w:val="0"/>
          <w:numId w:val="15"/>
        </w:numPr>
      </w:pPr>
      <w:r>
        <w:t>αποφεύγει συγκρούσεις ανάμεσα σε διαφορετικές εκδόσεις πακέτων</w:t>
      </w:r>
    </w:p>
    <w:p w14:paraId="3E763F71" w14:textId="77777777" w:rsidR="00D72A02" w:rsidRDefault="00A739C4">
      <w:pPr>
        <w:numPr>
          <w:ilvl w:val="0"/>
          <w:numId w:val="15"/>
        </w:numPr>
      </w:pPr>
      <w:r>
        <w:t>κάνει πιο προβλέψιμο το run/debug περιβάλλον στο VS Code</w:t>
      </w:r>
    </w:p>
    <w:p w14:paraId="596CB28F" w14:textId="77777777" w:rsidR="00D72A02" w:rsidRDefault="00A739C4">
      <w:r>
        <w:t xml:space="preserve">Για το μάθημα προτείνεται να χρησιμοποιείτε </w:t>
      </w:r>
      <w:r>
        <w:rPr>
          <w:b/>
          <w:bCs/>
        </w:rPr>
        <w:t xml:space="preserve">τοπικό virtual environment με </w:t>
      </w:r>
      <w:r>
        <w:rPr>
          <w:rStyle w:val="VerbatimChar"/>
          <w:b/>
          <w:bCs/>
        </w:rPr>
        <w:t>venv</w:t>
      </w:r>
      <w:r>
        <w:t xml:space="preserve"> μέσα σε κάθε project. Αυτός είναι ο πιο καθαρός και πρακτικός τρόπος, γιατί:</w:t>
      </w:r>
    </w:p>
    <w:p w14:paraId="3A0AEFFE" w14:textId="77777777" w:rsidR="00D72A02" w:rsidRDefault="00A739C4">
      <w:pPr>
        <w:numPr>
          <w:ilvl w:val="0"/>
          <w:numId w:val="16"/>
        </w:numPr>
      </w:pPr>
      <w:r>
        <w:t>κάθε εργασία έχει τα δικά της πακέτα,</w:t>
      </w:r>
    </w:p>
    <w:p w14:paraId="50A5A728" w14:textId="77777777" w:rsidR="00D72A02" w:rsidRDefault="00A739C4">
      <w:pPr>
        <w:numPr>
          <w:ilvl w:val="0"/>
          <w:numId w:val="16"/>
        </w:numPr>
      </w:pPr>
      <w:r>
        <w:t>αποφεύγονται συγκρούσεις μεταξύ διαφορετικών projects,</w:t>
      </w:r>
    </w:p>
    <w:p w14:paraId="7E0A9919" w14:textId="77777777" w:rsidR="00D72A02" w:rsidRDefault="00A739C4">
      <w:pPr>
        <w:numPr>
          <w:ilvl w:val="0"/>
          <w:numId w:val="16"/>
        </w:numPr>
      </w:pPr>
      <w:r>
        <w:t xml:space="preserve">το VS Code συνήθως εντοπίζει αυτόματα το </w:t>
      </w:r>
      <w:r>
        <w:rPr>
          <w:rStyle w:val="VerbatimChar"/>
        </w:rPr>
        <w:t>.venv</w:t>
      </w:r>
      <w:r>
        <w:t xml:space="preserve"> του project.</w:t>
      </w:r>
    </w:p>
    <w:p w14:paraId="77A03FAD" w14:textId="77777777" w:rsidR="00D72A02" w:rsidRDefault="00A739C4">
      <w:r>
        <w:t xml:space="preserve">Ανοίξτε τον φάκελο </w:t>
      </w:r>
      <w:r>
        <w:rPr>
          <w:rStyle w:val="VerbatimChar"/>
        </w:rPr>
        <w:t>bigdata-uth</w:t>
      </w:r>
      <w:r>
        <w:t xml:space="preserve"> στο VS Code.</w:t>
      </w:r>
    </w:p>
    <w:p w14:paraId="59B7C9C1" w14:textId="77777777" w:rsidR="00D72A02" w:rsidRDefault="00A739C4">
      <w:pPr>
        <w:pStyle w:val="BodyText"/>
      </w:pPr>
      <w:r>
        <w:t>Ανοίξτε ένα terminal μέσα από το VS Code (</w:t>
      </w:r>
      <w:r>
        <w:rPr>
          <w:rStyle w:val="VerbatimChar"/>
        </w:rPr>
        <w:t>Terminal -&gt; New Terminal</w:t>
      </w:r>
      <w:r>
        <w:t>) και δημιουργήστε το virtual environment.</w:t>
      </w:r>
    </w:p>
    <w:p w14:paraId="7AC3DF54" w14:textId="77777777" w:rsidR="00D72A02" w:rsidRDefault="00A739C4">
      <w:pPr>
        <w:pStyle w:val="BodyText"/>
      </w:pPr>
      <w:r>
        <w:t>Από PowerShell:</w:t>
      </w:r>
    </w:p>
    <w:p w14:paraId="475BA123" w14:textId="77777777" w:rsidR="00D72A02" w:rsidRDefault="00A739C4"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>-</w:t>
      </w:r>
      <w:r>
        <w:rPr>
          <w:rStyle w:val="DecValTok"/>
        </w:rPr>
        <w:t>3.11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</w:p>
    <w:p w14:paraId="21418CDD" w14:textId="77777777" w:rsidR="00D72A02" w:rsidRDefault="00A739C4">
      <w:r>
        <w:t>Από WSL:</w:t>
      </w:r>
    </w:p>
    <w:p w14:paraId="6AC5C942" w14:textId="77777777" w:rsidR="00D72A02" w:rsidRDefault="00A739C4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</w:p>
    <w:p w14:paraId="40C6D40D" w14:textId="77777777" w:rsidR="00D72A02" w:rsidRDefault="00A739C4">
      <w:r>
        <w:t xml:space="preserve">Η παραπάνω εντολή θα δημιουργήσει έναν κατάλογο </w:t>
      </w:r>
      <w:r>
        <w:rPr>
          <w:rStyle w:val="VerbatimChar"/>
        </w:rPr>
        <w:t>.venv</w:t>
      </w:r>
      <w:r>
        <w:t xml:space="preserve"> μέσα στο project σας.</w:t>
      </w:r>
    </w:p>
    <w:p w14:paraId="26C1BFEE" w14:textId="77777777" w:rsidR="00D72A02" w:rsidRDefault="00A739C4">
      <w:pPr>
        <w:pStyle w:val="Heading1"/>
      </w:pPr>
      <w:bookmarkStart w:id="6" w:name="ενεργοποίηση-του-virtual-environment"/>
      <w:bookmarkStart w:id="7" w:name="_Toc225619200"/>
      <w:bookmarkEnd w:id="4"/>
      <w:r>
        <w:lastRenderedPageBreak/>
        <w:t>Ενεργοποίηση του virtual environment</w:t>
      </w:r>
      <w:bookmarkEnd w:id="7"/>
    </w:p>
    <w:p w14:paraId="71ECD2B1" w14:textId="77777777" w:rsidR="00D72A02" w:rsidRDefault="00A739C4">
      <w:r>
        <w:t xml:space="preserve">Μετά τη δημιουργία του </w:t>
      </w:r>
      <w:r>
        <w:rPr>
          <w:rStyle w:val="VerbatimChar"/>
        </w:rPr>
        <w:t>.venv</w:t>
      </w:r>
      <w:r>
        <w:t>, έχετε δύο απλούς τρόπους:</w:t>
      </w:r>
    </w:p>
    <w:p w14:paraId="255BCA36" w14:textId="77777777" w:rsidR="00D72A02" w:rsidRDefault="00A739C4">
      <w:pPr>
        <w:pStyle w:val="Heading2"/>
      </w:pPr>
      <w:bookmarkStart w:id="8" w:name="X7dd8de66a1cb249a58447bf867854d7922eb947"/>
      <w:bookmarkStart w:id="9" w:name="_Toc225619201"/>
      <w:r>
        <w:t>Τρόπος 1: Κλείνω και ξανανοίγω το terminal</w:t>
      </w:r>
      <w:bookmarkEnd w:id="9"/>
    </w:p>
    <w:p w14:paraId="4D694179" w14:textId="77777777" w:rsidR="00D72A02" w:rsidRDefault="00A739C4">
      <w:r>
        <w:t>Συνήθως αρκεί να κλείσετε το terminal και να ανοίξετε νέο terminal μέσα στο VS Code.</w:t>
      </w:r>
      <w:r>
        <w:br/>
      </w:r>
      <w:r>
        <w:t xml:space="preserve">Το VS Code συνήθως εντοπίζει αυτόματα το </w:t>
      </w:r>
      <w:r>
        <w:rPr>
          <w:rStyle w:val="VerbatimChar"/>
        </w:rPr>
        <w:t>.venv</w:t>
      </w:r>
      <w:r>
        <w:t xml:space="preserve"> και το ενεργοποιεί μόνο του.</w:t>
      </w:r>
    </w:p>
    <w:p w14:paraId="5A01A036" w14:textId="77777777" w:rsidR="00D72A02" w:rsidRDefault="00A739C4">
      <w:pPr>
        <w:pStyle w:val="Heading2"/>
      </w:pPr>
      <w:bookmarkStart w:id="10" w:name="τρόπος-2-χειροκίνητη-ενεργοποίηση"/>
      <w:bookmarkStart w:id="11" w:name="_Toc225619202"/>
      <w:bookmarkEnd w:id="8"/>
      <w:r>
        <w:t>Τρόπος 2: Χειροκίνητη ενεργοποίηση</w:t>
      </w:r>
      <w:bookmarkEnd w:id="11"/>
    </w:p>
    <w:p w14:paraId="0B6C2EFB" w14:textId="77777777" w:rsidR="00D72A02" w:rsidRDefault="00A739C4">
      <w:r>
        <w:t>Αν θέλετε, μπορείτε να το ενεργοποιήσετε και μόνοι σας.</w:t>
      </w:r>
    </w:p>
    <w:p w14:paraId="50531438" w14:textId="77777777" w:rsidR="00D72A02" w:rsidRDefault="00A739C4">
      <w:pPr>
        <w:pStyle w:val="BodyText"/>
      </w:pPr>
      <w:r>
        <w:t>Από PowerShell:</w:t>
      </w:r>
    </w:p>
    <w:p w14:paraId="1E3B9BA9" w14:textId="77777777" w:rsidR="00D72A02" w:rsidRDefault="00A739C4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6FCF6AC6" w14:textId="77777777" w:rsidR="00D72A02" w:rsidRDefault="00A739C4">
      <w:r>
        <w:t>Αν το PowerShell μπλοκάρει τα local scripts του virtual environment, τρέξτε πρώτα:</w:t>
      </w:r>
    </w:p>
    <w:p w14:paraId="0340199B" w14:textId="77777777" w:rsidR="00D72A02" w:rsidRDefault="00A739C4">
      <w:pPr>
        <w:pStyle w:val="SourceCode"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Scope </w:t>
      </w:r>
      <w:r>
        <w:rPr>
          <w:rStyle w:val="ControlFlowTok"/>
        </w:rPr>
        <w:t>Process</w:t>
      </w:r>
      <w:r>
        <w:rPr>
          <w:rStyle w:val="NormalTok"/>
        </w:rPr>
        <w:t xml:space="preserve"> Bypass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4D230388" w14:textId="77777777" w:rsidR="00D72A02" w:rsidRDefault="00A739C4">
      <w:r>
        <w:t>Από WSL:</w:t>
      </w:r>
    </w:p>
    <w:p w14:paraId="534B6966" w14:textId="77777777" w:rsidR="00D72A02" w:rsidRDefault="00A739C4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0F175B9A" w14:textId="77777777" w:rsidR="00D72A02" w:rsidRDefault="00A739C4">
      <w:r>
        <w:t xml:space="preserve">Αν όλα έχουν πάει σωστά, θα δείτε συνήθως το </w:t>
      </w:r>
      <w:r>
        <w:rPr>
          <w:rStyle w:val="VerbatimChar"/>
        </w:rPr>
        <w:t>(.venv)</w:t>
      </w:r>
      <w:r>
        <w:t xml:space="preserve"> στην αρχή της γραμμής του terminal.</w:t>
      </w:r>
    </w:p>
    <w:p w14:paraId="0E21EBDB" w14:textId="77777777" w:rsidR="00D72A02" w:rsidRDefault="00A739C4">
      <w:pPr>
        <w:pStyle w:val="BodyText"/>
      </w:pPr>
      <w:r>
        <w:rPr>
          <w:noProof/>
        </w:rPr>
        <w:drawing>
          <wp:inline distT="0" distB="0" distL="0" distR="0" wp14:anchorId="53371FA1" wp14:editId="04C553CF">
            <wp:extent cx="6692900" cy="982257"/>
            <wp:effectExtent l="0" t="0" r="0" b="0"/>
            <wp:docPr id="35" name="Picture" descr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03_autovenvactiv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98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1D9EB" w14:textId="77777777" w:rsidR="00D72A02" w:rsidRDefault="00A739C4">
      <w:pPr>
        <w:pStyle w:val="Heading1"/>
      </w:pPr>
      <w:bookmarkStart w:id="12" w:name="εγκατάσταση-πακέτων"/>
      <w:bookmarkStart w:id="13" w:name="_Toc225619203"/>
      <w:bookmarkEnd w:id="6"/>
      <w:bookmarkEnd w:id="10"/>
      <w:r>
        <w:t>Εγκατάσταση πακέτων</w:t>
      </w:r>
      <w:bookmarkEnd w:id="13"/>
    </w:p>
    <w:p w14:paraId="32F1F067" w14:textId="77777777" w:rsidR="00D72A02" w:rsidRDefault="00A739C4">
      <w:r>
        <w:t>Αφού ενεργοποιηθεί το virtual environment, εγκαταστήστε τα απαραίτητα πακέτα με:</w:t>
      </w:r>
    </w:p>
    <w:p w14:paraId="06A065B4" w14:textId="77777777" w:rsidR="00D72A02" w:rsidRDefault="00A739C4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pyspark==3.5.8 psutil</w:t>
      </w:r>
    </w:p>
    <w:p w14:paraId="526A6C67" w14:textId="77777777" w:rsidR="00D72A02" w:rsidRDefault="00A739C4">
      <w:r>
        <w:t>Μπορείτε να δείτε τα εγκατεστημένα πακέτα με:</w:t>
      </w:r>
    </w:p>
    <w:p w14:paraId="57CD863B" w14:textId="77777777" w:rsidR="00D72A02" w:rsidRDefault="00A739C4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list</w:t>
      </w:r>
    </w:p>
    <w:p w14:paraId="02A364F9" w14:textId="77777777" w:rsidR="00D72A02" w:rsidRDefault="00A739C4">
      <w:r>
        <w:t xml:space="preserve">Προτιμούμε τη μορφή </w:t>
      </w:r>
      <w:r>
        <w:rPr>
          <w:rStyle w:val="VerbatimChar"/>
        </w:rPr>
        <w:t>python -m pip</w:t>
      </w:r>
      <w:r>
        <w:t xml:space="preserve"> αντί για σκέτο </w:t>
      </w:r>
      <w:r>
        <w:rPr>
          <w:rStyle w:val="VerbatimChar"/>
        </w:rPr>
        <w:t>pip</w:t>
      </w:r>
      <w:r>
        <w:t>, γιατί έτσι είναι πιο σαφές ότι η εγκατάσταση γίνεται για τον Python interpreter που χρησιμοποιεί το project.</w:t>
      </w:r>
    </w:p>
    <w:p w14:paraId="51654846" w14:textId="77777777" w:rsidR="00D72A02" w:rsidRDefault="00A739C4">
      <w:pPr>
        <w:pStyle w:val="BodyText"/>
      </w:pPr>
      <w:r>
        <w:rPr>
          <w:noProof/>
        </w:rPr>
        <w:lastRenderedPageBreak/>
        <w:drawing>
          <wp:inline distT="0" distB="0" distL="0" distR="0" wp14:anchorId="212CEA64" wp14:editId="5328CF06">
            <wp:extent cx="5855233" cy="3865068"/>
            <wp:effectExtent l="0" t="0" r="0" b="0"/>
            <wp:docPr id="40" name="Picture" descr="Εικόνα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04_pysparkinstall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33" cy="38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927887" w14:textId="77777777" w:rsidR="00D72A02" w:rsidRDefault="00A739C4">
      <w:pPr>
        <w:pStyle w:val="Heading1"/>
      </w:pPr>
      <w:bookmarkStart w:id="14" w:name="X8e7e9dbb257198b769564c9eb772ff7ac714cca"/>
      <w:bookmarkStart w:id="15" w:name="_Toc225619204"/>
      <w:bookmarkEnd w:id="12"/>
      <w:r>
        <w:t xml:space="preserve">Αν το terminal δεν ενεργοποιεί μόνο του το </w:t>
      </w:r>
      <w:r>
        <w:rPr>
          <w:rStyle w:val="VerbatimChar"/>
        </w:rPr>
        <w:t>.venv</w:t>
      </w:r>
      <w:bookmarkEnd w:id="15"/>
    </w:p>
    <w:p w14:paraId="4F26AE61" w14:textId="77777777" w:rsidR="00D72A02" w:rsidRDefault="00A739C4">
      <w:r>
        <w:t>Από PowerShell:</w:t>
      </w:r>
    </w:p>
    <w:p w14:paraId="19FCA931" w14:textId="77777777" w:rsidR="00D72A02" w:rsidRDefault="00A739C4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0CF36A23" w14:textId="77777777" w:rsidR="00D72A02" w:rsidRDefault="00A739C4">
      <w:r>
        <w:t>Από WSL:</w:t>
      </w:r>
    </w:p>
    <w:p w14:paraId="713B7011" w14:textId="77777777" w:rsidR="00D72A02" w:rsidRDefault="00A739C4">
      <w:pPr>
        <w:pStyle w:val="SourceCode"/>
      </w:pP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</w:p>
    <w:p w14:paraId="10473497" w14:textId="77777777" w:rsidR="00D72A02" w:rsidRDefault="00A739C4">
      <w:pPr>
        <w:pStyle w:val="Heading1"/>
      </w:pPr>
      <w:bookmarkStart w:id="16" w:name="αν-η-δημιουργία-του-venv-κολλήσει"/>
      <w:bookmarkStart w:id="17" w:name="_Toc225619205"/>
      <w:bookmarkEnd w:id="14"/>
      <w:r>
        <w:t xml:space="preserve">Αν η δημιουργία του </w:t>
      </w:r>
      <w:r>
        <w:rPr>
          <w:rStyle w:val="VerbatimChar"/>
        </w:rPr>
        <w:t>.venv</w:t>
      </w:r>
      <w:r>
        <w:t xml:space="preserve"> κολλήσει</w:t>
      </w:r>
      <w:bookmarkEnd w:id="17"/>
    </w:p>
    <w:p w14:paraId="16B93470" w14:textId="77777777" w:rsidR="00D72A02" w:rsidRDefault="00A739C4">
      <w:r>
        <w:t xml:space="preserve">Σε ορισμένους υπολογιστές, η δημιουργία του </w:t>
      </w:r>
      <w:r>
        <w:rPr>
          <w:rStyle w:val="VerbatimChar"/>
        </w:rPr>
        <w:t>.venv</w:t>
      </w:r>
      <w:r>
        <w:t xml:space="preserve"> μπορεί να καθυστερήσει ή να κολλήσει στο βήμα όπου εγκαθίσταται το </w:t>
      </w:r>
      <w:r>
        <w:rPr>
          <w:rStyle w:val="VerbatimChar"/>
        </w:rPr>
        <w:t>pip</w:t>
      </w:r>
      <w:r>
        <w:t>.</w:t>
      </w:r>
    </w:p>
    <w:p w14:paraId="5A1D6D46" w14:textId="77777777" w:rsidR="00D72A02" w:rsidRDefault="00A739C4">
      <w:pPr>
        <w:pStyle w:val="BodyText"/>
      </w:pPr>
      <w:r>
        <w:t>Από PowerShell:</w:t>
      </w:r>
    </w:p>
    <w:p w14:paraId="35F6064C" w14:textId="77777777" w:rsidR="00D72A02" w:rsidRDefault="00A739C4"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>-</w:t>
      </w:r>
      <w:r>
        <w:rPr>
          <w:rStyle w:val="DecValTok"/>
        </w:rPr>
        <w:t>3.11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--</w:t>
      </w:r>
      <w:r>
        <w:rPr>
          <w:rStyle w:val="NormalTok"/>
        </w:rPr>
        <w:t xml:space="preserve">without-pip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\Scripts\python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ensurepip </w:t>
      </w:r>
      <w:r>
        <w:rPr>
          <w:rStyle w:val="OperatorTok"/>
        </w:rPr>
        <w:t>--</w:t>
      </w:r>
      <w:r>
        <w:rPr>
          <w:rStyle w:val="NormalTok"/>
        </w:rPr>
        <w:t>upgrade</w:t>
      </w:r>
    </w:p>
    <w:p w14:paraId="3A5C72B8" w14:textId="77777777" w:rsidR="00D72A02" w:rsidRDefault="00A739C4">
      <w:r>
        <w:t>Από WSL:</w:t>
      </w:r>
    </w:p>
    <w:p w14:paraId="07A9BFE9" w14:textId="77777777" w:rsidR="00D72A02" w:rsidRDefault="00A739C4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</w:t>
      </w:r>
      <w:r>
        <w:rPr>
          <w:rStyle w:val="AttributeTok"/>
        </w:rPr>
        <w:t>--without-pip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>.venv/bin/python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ensurepip </w:t>
      </w:r>
      <w:r>
        <w:rPr>
          <w:rStyle w:val="AttributeTok"/>
        </w:rPr>
        <w:t>--upgrade</w:t>
      </w:r>
    </w:p>
    <w:p w14:paraId="1633F090" w14:textId="77777777" w:rsidR="00D72A02" w:rsidRDefault="00A739C4">
      <w:r>
        <w:t xml:space="preserve">Με αυτόν τον τρόπο, δημιουργείται πρώτα το virtual environment και στη συνέχεια εγκαθίσταται το </w:t>
      </w:r>
      <w:r>
        <w:rPr>
          <w:rStyle w:val="VerbatimChar"/>
        </w:rPr>
        <w:t>pip</w:t>
      </w:r>
      <w:r>
        <w:t xml:space="preserve"> σε δεύτερο βήμα.</w:t>
      </w:r>
    </w:p>
    <w:p w14:paraId="61A09083" w14:textId="77777777" w:rsidR="00D72A02" w:rsidRDefault="00A739C4">
      <w:pPr>
        <w:pStyle w:val="Heading1"/>
      </w:pPr>
      <w:bookmarkStart w:id="18" w:name="τι-να-θυμάστε"/>
      <w:bookmarkStart w:id="19" w:name="_Toc225619206"/>
      <w:bookmarkEnd w:id="16"/>
      <w:r>
        <w:t>Τι να θυμάστε</w:t>
      </w:r>
      <w:bookmarkEnd w:id="19"/>
    </w:p>
    <w:p w14:paraId="67D4E760" w14:textId="77777777" w:rsidR="00D72A02" w:rsidRDefault="00A739C4">
      <w:r>
        <w:t>Για το συγκεκριμένο μάθημα, η προτεινόμενη ροή είναι η εξής:</w:t>
      </w:r>
    </w:p>
    <w:p w14:paraId="6DBD3C64" w14:textId="77777777" w:rsidR="00D72A02" w:rsidRDefault="00A739C4">
      <w:pPr>
        <w:numPr>
          <w:ilvl w:val="0"/>
          <w:numId w:val="17"/>
        </w:numPr>
      </w:pPr>
      <w:r>
        <w:t xml:space="preserve">δημιουργώ το </w:t>
      </w:r>
      <w:r>
        <w:rPr>
          <w:rStyle w:val="VerbatimChar"/>
        </w:rPr>
        <w:t>.venv</w:t>
      </w:r>
    </w:p>
    <w:p w14:paraId="0FC2C576" w14:textId="77777777" w:rsidR="00D72A02" w:rsidRDefault="00A739C4">
      <w:pPr>
        <w:numPr>
          <w:ilvl w:val="0"/>
          <w:numId w:val="17"/>
        </w:numPr>
      </w:pPr>
      <w:r>
        <w:lastRenderedPageBreak/>
        <w:t xml:space="preserve">επιλέγω </w:t>
      </w:r>
      <w:r>
        <w:rPr>
          <w:rStyle w:val="VerbatimChar"/>
        </w:rPr>
        <w:t>Python: Select Interpreter</w:t>
      </w:r>
    </w:p>
    <w:p w14:paraId="3E1E0088" w14:textId="77777777" w:rsidR="00D72A02" w:rsidRDefault="00A739C4">
      <w:pPr>
        <w:numPr>
          <w:ilvl w:val="0"/>
          <w:numId w:val="17"/>
        </w:numPr>
      </w:pPr>
      <w:r>
        <w:t xml:space="preserve">εγκαθιστώ πακέτα με </w:t>
      </w:r>
      <w:r>
        <w:rPr>
          <w:rStyle w:val="VerbatimChar"/>
        </w:rPr>
        <w:t>python -m pip</w:t>
      </w:r>
    </w:p>
    <w:p w14:paraId="200731E2" w14:textId="77777777" w:rsidR="00D72A02" w:rsidRDefault="00A739C4">
      <w:pPr>
        <w:numPr>
          <w:ilvl w:val="0"/>
          <w:numId w:val="17"/>
        </w:numPr>
      </w:pPr>
      <w:r>
        <w:t>τρέχω ή κάνω debug από το VS Code</w:t>
      </w:r>
    </w:p>
    <w:p w14:paraId="4F1161B9" w14:textId="77777777" w:rsidR="00D72A02" w:rsidRDefault="00A739C4">
      <w:r>
        <w:t>Η χειροκίνητη ενεργοποίηση είναι προαιρετική και χρησιμοποιείται κυρίως όταν δουλεύετε άμεσα από terminal.</w:t>
      </w:r>
    </w:p>
    <w:p w14:paraId="68DEE001" w14:textId="77777777" w:rsidR="00D72A02" w:rsidRDefault="00A739C4">
      <w:pPr>
        <w:pStyle w:val="Heading1"/>
      </w:pPr>
      <w:bookmarkStart w:id="20" w:name="έλεγχος-java"/>
      <w:bookmarkStart w:id="21" w:name="_Toc225619207"/>
      <w:bookmarkEnd w:id="18"/>
      <w:r>
        <w:t>Έλεγχος Java</w:t>
      </w:r>
      <w:bookmarkEnd w:id="21"/>
    </w:p>
    <w:p w14:paraId="4944727C" w14:textId="77777777" w:rsidR="00D72A02" w:rsidRDefault="00A739C4">
      <w:r>
        <w:t xml:space="preserve">Για τοπική εκτέλεση PySpark, η γραμμή Spark 3.5.8 του μαθήματος δουλεύει κανονικά τόσο με </w:t>
      </w:r>
      <w:r>
        <w:rPr>
          <w:rStyle w:val="VerbatimChar"/>
        </w:rPr>
        <w:t>Java 17</w:t>
      </w:r>
      <w:r>
        <w:t xml:space="preserve"> στα Windows όσο και με </w:t>
      </w:r>
      <w:r>
        <w:rPr>
          <w:rStyle w:val="VerbatimChar"/>
        </w:rPr>
        <w:t>Java 11</w:t>
      </w:r>
      <w:r>
        <w:t xml:space="preserve"> στο WSL, σύμφωνα με το baseline του </w:t>
      </w:r>
      <w:r>
        <w:rPr>
          <w:rStyle w:val="VerbatimChar"/>
        </w:rPr>
        <w:t>01_workstation-setup</w:t>
      </w:r>
      <w:r>
        <w:t xml:space="preserve">. Δεν χρειάζεται να εγκαταστήσετε ξεχωριστά το Apache Spark στον υπολογιστή σας. Για αυτόν τον οδηγό αρκούν το </w:t>
      </w:r>
      <w:r>
        <w:rPr>
          <w:rStyle w:val="VerbatimChar"/>
        </w:rPr>
        <w:t>pyspark</w:t>
      </w:r>
      <w:r>
        <w:t xml:space="preserve"> μέσα στο </w:t>
      </w:r>
      <w:r>
        <w:rPr>
          <w:rStyle w:val="VerbatimChar"/>
        </w:rPr>
        <w:t>.venv</w:t>
      </w:r>
      <w:r>
        <w:t xml:space="preserve"> και η Java που εγκαταστάθηκε στο </w:t>
      </w:r>
      <w:r>
        <w:rPr>
          <w:rStyle w:val="VerbatimChar"/>
        </w:rPr>
        <w:t>01_workstation-setup</w:t>
      </w:r>
      <w:r>
        <w:t>.</w:t>
      </w:r>
    </w:p>
    <w:p w14:paraId="61E8DD01" w14:textId="77777777" w:rsidR="00D72A02" w:rsidRDefault="00A739C4">
      <w:pPr>
        <w:pStyle w:val="BodyText"/>
      </w:pPr>
      <w:r>
        <w:t>Έλεγχος από PowerShell ή WSL:</w:t>
      </w:r>
    </w:p>
    <w:p w14:paraId="3D736706" w14:textId="77777777" w:rsidR="00D72A02" w:rsidRDefault="00A739C4">
      <w:pPr>
        <w:pStyle w:val="SourceCode"/>
      </w:pPr>
      <w:r>
        <w:rPr>
          <w:rStyle w:val="VerbatimChar"/>
        </w:rPr>
        <w:t>java -version</w:t>
      </w:r>
    </w:p>
    <w:p w14:paraId="0F442E18" w14:textId="77777777" w:rsidR="00D72A02" w:rsidRDefault="00A739C4">
      <w:r>
        <w:t xml:space="preserve">Αν η εντολή δεν δουλεύει, επιστρέψτε πρώτα στον οδηγό </w:t>
      </w:r>
      <w:r>
        <w:rPr>
          <w:rStyle w:val="VerbatimChar"/>
        </w:rPr>
        <w:t>01_workstation-setup</w:t>
      </w:r>
      <w:r>
        <w:t>.</w:t>
      </w:r>
    </w:p>
    <w:p w14:paraId="45A90B30" w14:textId="77777777" w:rsidR="00D72A02" w:rsidRDefault="00A739C4">
      <w:pPr>
        <w:pStyle w:val="Heading1"/>
      </w:pPr>
      <w:bookmarkStart w:id="22" w:name="δημιουργία-αρχείων-παραδείγματος"/>
      <w:bookmarkStart w:id="23" w:name="_Toc225619208"/>
      <w:bookmarkEnd w:id="20"/>
      <w:r>
        <w:t>Δημιουργία αρχείων παραδείγματος</w:t>
      </w:r>
      <w:bookmarkEnd w:id="23"/>
    </w:p>
    <w:p w14:paraId="011EFA52" w14:textId="77777777" w:rsidR="00D72A02" w:rsidRDefault="00A739C4">
      <w:r>
        <w:t xml:space="preserve">Αν ακολουθείτε τη ροή του αποθετηρίου, δεν χρειάζεται να δημιουργήσετε νέο </w:t>
      </w:r>
      <w:r>
        <w:rPr>
          <w:rStyle w:val="VerbatimChar"/>
        </w:rPr>
        <w:t>main.py</w:t>
      </w:r>
      <w:r>
        <w:t xml:space="preserve"> και νέο </w:t>
      </w:r>
      <w:r>
        <w:rPr>
          <w:rStyle w:val="VerbatimChar"/>
        </w:rPr>
        <w:t>text.txt</w:t>
      </w:r>
      <w:r>
        <w:t>. Μπορείτε να χρησιμοποιήσετε τα βασικά αρχεία που υπάρχουν ήδη:</w:t>
      </w:r>
    </w:p>
    <w:p w14:paraId="1C75D304" w14:textId="77777777" w:rsidR="00D72A02" w:rsidRDefault="00A739C4">
      <w:pPr>
        <w:numPr>
          <w:ilvl w:val="0"/>
          <w:numId w:val="18"/>
        </w:numPr>
      </w:pPr>
      <w:r>
        <w:rPr>
          <w:rStyle w:val="VerbatimChar"/>
        </w:rPr>
        <w:t>code/wordcount.py</w:t>
      </w:r>
    </w:p>
    <w:p w14:paraId="6F2CEEE8" w14:textId="77777777" w:rsidR="00D72A02" w:rsidRDefault="00A739C4">
      <w:pPr>
        <w:numPr>
          <w:ilvl w:val="0"/>
          <w:numId w:val="18"/>
        </w:numPr>
      </w:pPr>
      <w:r>
        <w:rPr>
          <w:rStyle w:val="VerbatimChar"/>
        </w:rPr>
        <w:t>examples/text.txt</w:t>
      </w:r>
    </w:p>
    <w:p w14:paraId="29D6374D" w14:textId="77777777" w:rsidR="00D72A02" w:rsidRDefault="00A739C4">
      <w:r>
        <w:t>Το παρακάτω μικρό αυτόνομο παράδειγμα παραμένει χρήσιμο μόνο αν θέλετε να δείτε το ελάχιστο δυνατό Spark script από το μηδέν.</w:t>
      </w:r>
    </w:p>
    <w:p w14:paraId="1A144E55" w14:textId="77777777" w:rsidR="00D72A02" w:rsidRDefault="00A739C4">
      <w:pPr>
        <w:pStyle w:val="BodyText"/>
      </w:pPr>
      <w:r>
        <w:t xml:space="preserve">Δημιουργήστε δύο αρχεία στον κατάλογο του project: </w:t>
      </w:r>
      <w:r>
        <w:rPr>
          <w:rStyle w:val="VerbatimChar"/>
        </w:rPr>
        <w:t>main.py</w:t>
      </w:r>
      <w:r>
        <w:t xml:space="preserve"> και </w:t>
      </w:r>
      <w:r>
        <w:rPr>
          <w:rStyle w:val="VerbatimChar"/>
        </w:rPr>
        <w:t>text.txt</w:t>
      </w:r>
      <w:r>
        <w:t>.</w:t>
      </w:r>
    </w:p>
    <w:p w14:paraId="180DBFB0" w14:textId="77777777" w:rsidR="00D72A02" w:rsidRDefault="00A739C4">
      <w:pPr>
        <w:pStyle w:val="BodyText"/>
      </w:pPr>
      <w:r>
        <w:t xml:space="preserve">Στο </w:t>
      </w:r>
      <w:r>
        <w:rPr>
          <w:rStyle w:val="VerbatimChar"/>
        </w:rPr>
        <w:t>main.py</w:t>
      </w:r>
      <w:r>
        <w:t xml:space="preserve"> βάλτε τον παρακάτω κώδικα:</w:t>
      </w:r>
    </w:p>
    <w:p w14:paraId="627F8E3D" w14:textId="77777777" w:rsidR="00D72A02" w:rsidRDefault="00A739C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 Count example"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sc.textFile(</w:t>
      </w:r>
      <w:r>
        <w:rPr>
          <w:rStyle w:val="StringTok"/>
        </w:rPr>
        <w:t>"text.txt"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item[</w:t>
      </w:r>
      <w:r>
        <w:rPr>
          <w:rStyle w:val="DecValTok"/>
        </w:rPr>
        <w:t>1</w:t>
      </w:r>
      <w:r>
        <w:rPr>
          <w:rStyle w:val="NormalTok"/>
        </w:rPr>
        <w:t>], ascendi</w:t>
      </w:r>
      <w:r>
        <w:rPr>
          <w:rStyle w:val="NormalTok"/>
        </w:rPr>
        <w:t>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(wordcount.collect())</w:t>
      </w:r>
      <w:r>
        <w:br/>
      </w:r>
      <w:r>
        <w:rPr>
          <w:rStyle w:val="NormalTok"/>
        </w:rPr>
        <w:t xml:space="preserve">    spark.stop()</w:t>
      </w:r>
      <w:r>
        <w:br/>
      </w:r>
      <w:r>
        <w:lastRenderedPageBreak/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5280A90E" w14:textId="77777777" w:rsidR="00D72A02" w:rsidRDefault="00A739C4">
      <w:r>
        <w:t xml:space="preserve">Οι δύο γραμμές με το </w:t>
      </w:r>
      <w:r>
        <w:rPr>
          <w:rStyle w:val="VerbatimChar"/>
        </w:rPr>
        <w:t>sys.executable</w:t>
      </w:r>
      <w:r>
        <w:t xml:space="preserve"> λένε ρητά στο Spark να χρησιμοποιήσει τον ίδιο Python interpreter που έχει επιλέξει το project στο VS Code. Έτσι, για αυτό το πρώτο παράδειγμα δεν χρειάζεται ξεχωριστό </w:t>
      </w:r>
      <w:r>
        <w:rPr>
          <w:rStyle w:val="VerbatimChar"/>
        </w:rPr>
        <w:t>launch.json</w:t>
      </w:r>
      <w:r>
        <w:t>.</w:t>
      </w:r>
    </w:p>
    <w:p w14:paraId="2CE25155" w14:textId="77777777" w:rsidR="00D72A02" w:rsidRDefault="00A739C4">
      <w:pPr>
        <w:pStyle w:val="BodyText"/>
      </w:pPr>
      <w:r>
        <w:t xml:space="preserve">Στο </w:t>
      </w:r>
      <w:r>
        <w:rPr>
          <w:rStyle w:val="VerbatimChar"/>
        </w:rPr>
        <w:t>text.txt</w:t>
      </w:r>
      <w:r>
        <w:t xml:space="preserve"> βάλτε ενδεικτικά:</w:t>
      </w:r>
    </w:p>
    <w:p w14:paraId="0156FC28" w14:textId="77777777" w:rsidR="00D72A02" w:rsidRDefault="00A739C4">
      <w:pPr>
        <w:pStyle w:val="SourceCode"/>
      </w:pPr>
      <w:r>
        <w:rPr>
          <w:rStyle w:val="VerbatimChar"/>
        </w:rPr>
        <w:t>spark spark data</w:t>
      </w:r>
      <w:r>
        <w:br/>
      </w:r>
      <w:r>
        <w:rPr>
          <w:rStyle w:val="VerbatimChar"/>
        </w:rPr>
        <w:t>big data spark</w:t>
      </w:r>
      <w:r>
        <w:br/>
      </w:r>
      <w:r>
        <w:rPr>
          <w:rStyle w:val="VerbatimChar"/>
        </w:rPr>
        <w:t>python spark</w:t>
      </w:r>
    </w:p>
    <w:p w14:paraId="01142895" w14:textId="77777777" w:rsidR="00D72A02" w:rsidRDefault="00A739C4">
      <w:pPr>
        <w:pStyle w:val="Heading1"/>
      </w:pPr>
      <w:bookmarkStart w:id="24" w:name="εκτέλεση-και-debugging-στο-vs-code"/>
      <w:bookmarkStart w:id="25" w:name="_Toc225619209"/>
      <w:bookmarkEnd w:id="22"/>
      <w:r>
        <w:t>Εκτέλεση και debugging στο VS Code</w:t>
      </w:r>
      <w:bookmarkEnd w:id="25"/>
    </w:p>
    <w:p w14:paraId="7D658962" w14:textId="77777777" w:rsidR="00D72A02" w:rsidRDefault="00A739C4">
      <w:r>
        <w:t xml:space="preserve">Αφού έχετε ήδη επιλέξει τον interpreter από το </w:t>
      </w:r>
      <w:r>
        <w:rPr>
          <w:rStyle w:val="VerbatimChar"/>
        </w:rPr>
        <w:t>.venv</w:t>
      </w:r>
      <w:r>
        <w:t xml:space="preserve">, ανοίξτε το </w:t>
      </w:r>
      <w:r>
        <w:rPr>
          <w:rStyle w:val="VerbatimChar"/>
        </w:rPr>
        <w:t>main.py</w:t>
      </w:r>
      <w:r>
        <w:t xml:space="preserve"> και εκτελέστε το πρόγραμμα με έναν από τους παρακάτω τρόπους:</w:t>
      </w:r>
    </w:p>
    <w:p w14:paraId="3B547537" w14:textId="77777777" w:rsidR="00D72A02" w:rsidRDefault="00A739C4">
      <w:pPr>
        <w:numPr>
          <w:ilvl w:val="0"/>
          <w:numId w:val="19"/>
        </w:numPr>
      </w:pPr>
      <w:r>
        <w:t xml:space="preserve">από το κουμπί </w:t>
      </w:r>
      <w:r>
        <w:rPr>
          <w:rStyle w:val="VerbatimChar"/>
        </w:rPr>
        <w:t>Run Python File</w:t>
      </w:r>
    </w:p>
    <w:p w14:paraId="32218CD5" w14:textId="77777777" w:rsidR="00D72A02" w:rsidRDefault="00A739C4">
      <w:pPr>
        <w:numPr>
          <w:ilvl w:val="0"/>
          <w:numId w:val="19"/>
        </w:numPr>
      </w:pPr>
      <w:r>
        <w:t xml:space="preserve">από το ενσωματωμένο terminal, με ενεργό το </w:t>
      </w:r>
      <w:r>
        <w:rPr>
          <w:rStyle w:val="VerbatimChar"/>
        </w:rPr>
        <w:t>.venv</w:t>
      </w:r>
      <w:r>
        <w:t xml:space="preserve">, χρησιμοποιώντας </w:t>
      </w:r>
      <w:r>
        <w:rPr>
          <w:rStyle w:val="VerbatimChar"/>
        </w:rPr>
        <w:t>python main.py</w:t>
      </w:r>
    </w:p>
    <w:p w14:paraId="4C2496A7" w14:textId="77777777" w:rsidR="00D72A02" w:rsidRDefault="00A739C4">
      <w:r>
        <w:t>Για debugging:</w:t>
      </w:r>
    </w:p>
    <w:p w14:paraId="32B46540" w14:textId="77777777" w:rsidR="00D72A02" w:rsidRDefault="00A739C4">
      <w:pPr>
        <w:numPr>
          <w:ilvl w:val="0"/>
          <w:numId w:val="20"/>
        </w:numPr>
      </w:pPr>
      <w:r>
        <w:t xml:space="preserve">ανοίξτε το </w:t>
      </w:r>
      <w:r>
        <w:rPr>
          <w:rStyle w:val="VerbatimChar"/>
        </w:rPr>
        <w:t>Run and Debug</w:t>
      </w:r>
    </w:p>
    <w:p w14:paraId="4D9D2742" w14:textId="77777777" w:rsidR="00D72A02" w:rsidRDefault="00A739C4">
      <w:pPr>
        <w:numPr>
          <w:ilvl w:val="0"/>
          <w:numId w:val="20"/>
        </w:numPr>
      </w:pPr>
      <w:r>
        <w:t xml:space="preserve">αν το VS Code σας ζητήσει τύπο ρύθμισης, επιλέξτε </w:t>
      </w:r>
      <w:r>
        <w:rPr>
          <w:rStyle w:val="VerbatimChar"/>
        </w:rPr>
        <w:t>Python Debugger: Current File</w:t>
      </w:r>
    </w:p>
    <w:p w14:paraId="20F7F51B" w14:textId="77777777" w:rsidR="00D72A02" w:rsidRDefault="00A739C4">
      <w:pPr>
        <w:numPr>
          <w:ilvl w:val="0"/>
          <w:numId w:val="20"/>
        </w:numPr>
      </w:pPr>
      <w:r>
        <w:t xml:space="preserve">στη συνέχεια πατήστε </w:t>
      </w:r>
      <w:r>
        <w:rPr>
          <w:rStyle w:val="VerbatimChar"/>
        </w:rPr>
        <w:t>F5</w:t>
      </w:r>
    </w:p>
    <w:p w14:paraId="6382D663" w14:textId="77777777" w:rsidR="00D72A02" w:rsidRDefault="00A739C4">
      <w:r>
        <w:t xml:space="preserve">Για το συγκεκριμένο απλό παράδειγμα, αυτό αρκεί. Δεν χρειάζεται να γράψετε χειροκίνητα </w:t>
      </w:r>
      <w:r>
        <w:rPr>
          <w:rStyle w:val="VerbatimChar"/>
        </w:rPr>
        <w:t>launch.json</w:t>
      </w:r>
      <w:r>
        <w:t xml:space="preserve">. Αν το VS Code δημιουργήσει αυτόματα ένα απλό </w:t>
      </w:r>
      <w:r>
        <w:rPr>
          <w:rStyle w:val="VerbatimChar"/>
        </w:rPr>
        <w:t>launch.json</w:t>
      </w:r>
      <w:r>
        <w:t xml:space="preserve"> στο πρώτο debug, μπορείτε να κρατήσετε την προεπιλεγμένη ρύθμιση.</w:t>
      </w:r>
    </w:p>
    <w:p w14:paraId="2D677C0B" w14:textId="77777777" w:rsidR="00D72A02" w:rsidRDefault="00A739C4">
      <w:pPr>
        <w:pStyle w:val="BodyText"/>
      </w:pPr>
      <w:r>
        <w:t xml:space="preserve">Την πρώτη φορά που θα εκτελέσετε το πρόγραμμα, μπορεί να εμφανιστεί ερώτηση από το firewall / Windows Defender για το </w:t>
      </w:r>
      <w:r>
        <w:rPr>
          <w:rStyle w:val="VerbatimChar"/>
        </w:rPr>
        <w:t>OpenJDK Platform binary</w:t>
      </w:r>
      <w:r>
        <w:t xml:space="preserve">. Αν εμφανιστεί, επιλέξτε </w:t>
      </w:r>
      <w:r>
        <w:rPr>
          <w:rStyle w:val="VerbatimChar"/>
        </w:rPr>
        <w:t>Allow</w:t>
      </w:r>
      <w:r>
        <w:t>, ώστε το Spark να μπορέσει να ανοίξει την τοπική θύρα που χρειάζεται.</w:t>
      </w:r>
    </w:p>
    <w:p w14:paraId="760E70EF" w14:textId="77777777" w:rsidR="00D72A02" w:rsidRDefault="00A739C4">
      <w:pPr>
        <w:pStyle w:val="BodyText"/>
      </w:pPr>
      <w:r>
        <w:rPr>
          <w:noProof/>
        </w:rPr>
        <w:lastRenderedPageBreak/>
        <w:drawing>
          <wp:inline distT="0" distB="0" distL="0" distR="0" wp14:anchorId="5F9B0B12" wp14:editId="5A048EF9">
            <wp:extent cx="3926541" cy="3980329"/>
            <wp:effectExtent l="0" t="0" r="0" b="0"/>
            <wp:docPr id="49" name="Picture" descr="Εικόνα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05_java_firewal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41" cy="398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F70D8" w14:textId="77777777" w:rsidR="00D72A02" w:rsidRDefault="00A739C4">
      <w:pPr>
        <w:pStyle w:val="BodyText"/>
      </w:pPr>
      <w:r>
        <w:t>Αν όλα έχουν ρυθμιστεί σωστά, θα δείτε στο terminal αποτέλεσμα όπως:</w:t>
      </w:r>
    </w:p>
    <w:p w14:paraId="2268D73A" w14:textId="77777777" w:rsidR="00D72A02" w:rsidRDefault="00A739C4">
      <w:pPr>
        <w:pStyle w:val="SourceCode"/>
      </w:pPr>
      <w:r>
        <w:rPr>
          <w:rStyle w:val="VerbatimChar"/>
        </w:rPr>
        <w:t>[('spark', 4), ('data', 2), ('big', 1), ('python', 1)]</w:t>
      </w:r>
    </w:p>
    <w:p w14:paraId="2B158DDC" w14:textId="77777777" w:rsidR="00D72A02" w:rsidRDefault="00A739C4">
      <w:pPr>
        <w:pStyle w:val="Heading1"/>
      </w:pPr>
      <w:bookmarkStart w:id="26" w:name="πειραματισμός-με-pyspark"/>
      <w:bookmarkStart w:id="27" w:name="_Toc225619210"/>
      <w:bookmarkEnd w:id="24"/>
      <w:r>
        <w:t xml:space="preserve">Πειραματισμός με </w:t>
      </w:r>
      <w:r>
        <w:rPr>
          <w:rStyle w:val="VerbatimChar"/>
        </w:rPr>
        <w:t>pyspark</w:t>
      </w:r>
      <w:bookmarkEnd w:id="27"/>
    </w:p>
    <w:p w14:paraId="74EFF6D4" w14:textId="77777777" w:rsidR="00D72A02" w:rsidRDefault="00A739C4">
      <w:r>
        <w:t>Αν θέλετε να πειραματίζεστε διαδραστικά με Spark, έχετε δύο πρακτικές επιλογές:</w:t>
      </w:r>
    </w:p>
    <w:p w14:paraId="34DD0EEA" w14:textId="77777777" w:rsidR="00D72A02" w:rsidRDefault="00A739C4">
      <w:pPr>
        <w:numPr>
          <w:ilvl w:val="0"/>
          <w:numId w:val="21"/>
        </w:numPr>
      </w:pPr>
      <w:r>
        <w:t xml:space="preserve">το </w:t>
      </w:r>
      <w:r>
        <w:rPr>
          <w:rStyle w:val="VerbatimChar"/>
        </w:rPr>
        <w:t>pyspark</w:t>
      </w:r>
      <w:r>
        <w:t xml:space="preserve">, που ανοίγει έτοιμη κονσόλα με διαθέσιμα τα </w:t>
      </w:r>
      <w:r>
        <w:rPr>
          <w:rStyle w:val="VerbatimChar"/>
        </w:rPr>
        <w:t>sc</w:t>
      </w:r>
      <w:r>
        <w:t xml:space="preserve"> και </w:t>
      </w:r>
      <w:r>
        <w:rPr>
          <w:rStyle w:val="VerbatimChar"/>
        </w:rPr>
        <w:t>spark</w:t>
      </w:r>
      <w:r>
        <w:t xml:space="preserve">, αλλά σε Windows συχνά δεν δίνει βολικό history με τα πλήκτρα </w:t>
      </w:r>
      <w:r>
        <w:rPr>
          <w:rStyle w:val="VerbatimChar"/>
        </w:rPr>
        <w:t>Up</w:t>
      </w:r>
      <w:r>
        <w:t xml:space="preserve"> / </w:t>
      </w:r>
      <w:r>
        <w:rPr>
          <w:rStyle w:val="VerbatimChar"/>
        </w:rPr>
        <w:t>Down</w:t>
      </w:r>
    </w:p>
    <w:p w14:paraId="1F91F011" w14:textId="77777777" w:rsidR="00D72A02" w:rsidRDefault="00A739C4">
      <w:pPr>
        <w:numPr>
          <w:ilvl w:val="0"/>
          <w:numId w:val="21"/>
        </w:numPr>
      </w:pPr>
      <w:r>
        <w:t xml:space="preserve">την κανονική Python κονσόλα που ανοίγετε με </w:t>
      </w:r>
      <w:r>
        <w:rPr>
          <w:rStyle w:val="VerbatimChar"/>
        </w:rPr>
        <w:t>python</w:t>
      </w:r>
      <w:r>
        <w:t xml:space="preserve">, η οποία συνήθως έχει πιο βολικό history και editing, αλλά θέλει χειροκίνητη δημιουργία του </w:t>
      </w:r>
      <w:r>
        <w:rPr>
          <w:rStyle w:val="VerbatimChar"/>
        </w:rPr>
        <w:t>SparkSession</w:t>
      </w:r>
    </w:p>
    <w:p w14:paraId="3CB37379" w14:textId="77777777" w:rsidR="00D72A02" w:rsidRDefault="00A739C4">
      <w:r>
        <w:t xml:space="preserve">Σημείωση: το </w:t>
      </w:r>
      <w:r>
        <w:rPr>
          <w:rStyle w:val="VerbatimChar"/>
        </w:rPr>
        <w:t>pyspark</w:t>
      </w:r>
      <w:r>
        <w:t xml:space="preserve"> είναι για Python, ενώ το </w:t>
      </w:r>
      <w:r>
        <w:rPr>
          <w:rStyle w:val="VerbatimChar"/>
        </w:rPr>
        <w:t>spark-shell</w:t>
      </w:r>
      <w:r>
        <w:t xml:space="preserve"> είναι Scala shell. Η εντολή </w:t>
      </w:r>
      <w:r>
        <w:rPr>
          <w:rStyle w:val="VerbatimChar"/>
        </w:rPr>
        <w:t>sparkshell</w:t>
      </w:r>
      <w:r>
        <w:t xml:space="preserve"> χωρίς παύλα δεν είναι έγκυρη.</w:t>
      </w:r>
    </w:p>
    <w:p w14:paraId="4B61C4BE" w14:textId="77777777" w:rsidR="00D72A02" w:rsidRDefault="00A739C4">
      <w:pPr>
        <w:pStyle w:val="Heading2"/>
      </w:pPr>
      <w:bookmarkStart w:id="28" w:name="επιλογή-1-pyspark"/>
      <w:bookmarkStart w:id="29" w:name="_Toc225619211"/>
      <w:r>
        <w:t xml:space="preserve">Επιλογή 1: </w:t>
      </w:r>
      <w:r>
        <w:rPr>
          <w:rStyle w:val="VerbatimChar"/>
        </w:rPr>
        <w:t>pyspark</w:t>
      </w:r>
      <w:bookmarkEnd w:id="29"/>
    </w:p>
    <w:p w14:paraId="00C59A6C" w14:textId="77777777" w:rsidR="00D72A02" w:rsidRDefault="00A739C4">
      <w:r>
        <w:t xml:space="preserve">Το </w:t>
      </w:r>
      <w:r>
        <w:rPr>
          <w:rStyle w:val="VerbatimChar"/>
        </w:rPr>
        <w:t>pyspark</w:t>
      </w:r>
      <w:r>
        <w:t xml:space="preserve"> είναι ο πιο γρήγορος τρόπος αν θέλετε να ξεκινήσετε αμέσως με έτοιμα τα </w:t>
      </w:r>
      <w:r>
        <w:rPr>
          <w:rStyle w:val="VerbatimChar"/>
        </w:rPr>
        <w:t>sc</w:t>
      </w:r>
      <w:r>
        <w:t xml:space="preserve"> και </w:t>
      </w:r>
      <w:r>
        <w:rPr>
          <w:rStyle w:val="VerbatimChar"/>
        </w:rPr>
        <w:t>spark</w:t>
      </w:r>
      <w:r>
        <w:t>.</w:t>
      </w:r>
    </w:p>
    <w:p w14:paraId="37C1DC34" w14:textId="77777777" w:rsidR="00D72A02" w:rsidRDefault="00A739C4">
      <w:pPr>
        <w:pStyle w:val="BodyText"/>
      </w:pPr>
      <w:r>
        <w:t xml:space="preserve">Αφού έχετε ενεργό το </w:t>
      </w:r>
      <w:r>
        <w:rPr>
          <w:rStyle w:val="VerbatimChar"/>
        </w:rPr>
        <w:t>.venv</w:t>
      </w:r>
      <w:r>
        <w:t xml:space="preserve"> και η εντολή </w:t>
      </w:r>
      <w:r>
        <w:rPr>
          <w:rStyle w:val="VerbatimChar"/>
        </w:rPr>
        <w:t>java -version</w:t>
      </w:r>
      <w:r>
        <w:t xml:space="preserve"> δουλεύει, εκτελέστε στο terminal.</w:t>
      </w:r>
    </w:p>
    <w:p w14:paraId="23298EDC" w14:textId="77777777" w:rsidR="00D72A02" w:rsidRDefault="00A739C4">
      <w:pPr>
        <w:pStyle w:val="BodyText"/>
      </w:pPr>
      <w:r>
        <w:t>Από PowerShell:</w:t>
      </w:r>
    </w:p>
    <w:p w14:paraId="0C5A564E" w14:textId="77777777" w:rsidR="00D72A02" w:rsidRDefault="00A739C4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\.venv\Scripts\python.exe"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PYSPARK_PYTHON</w:t>
      </w:r>
      <w:r>
        <w:br/>
      </w:r>
      <w:r>
        <w:rPr>
          <w:rStyle w:val="NormalTok"/>
        </w:rPr>
        <w:t>pyspark</w:t>
      </w:r>
    </w:p>
    <w:p w14:paraId="00ADB3A6" w14:textId="77777777" w:rsidR="00D72A02" w:rsidRDefault="00A739C4">
      <w:r>
        <w:t>Από WSL:</w:t>
      </w:r>
    </w:p>
    <w:p w14:paraId="22D19B75" w14:textId="77777777" w:rsidR="00D72A02" w:rsidRDefault="00A739C4">
      <w:pPr>
        <w:pStyle w:val="SourceCode"/>
      </w:pPr>
      <w:r>
        <w:rPr>
          <w:rStyle w:val="BuiltInTok"/>
        </w:rPr>
        <w:lastRenderedPageBreak/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$PWD</w:t>
      </w:r>
      <w:r>
        <w:rPr>
          <w:rStyle w:val="StringTok"/>
        </w:rPr>
        <w:t>/.venv/bin/python"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PYSPARK_DRIVER_PYTHON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$PYSPARK_PYTHON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pyspark</w:t>
      </w:r>
    </w:p>
    <w:p w14:paraId="5E459B2A" w14:textId="77777777" w:rsidR="00D72A02" w:rsidRDefault="00A739C4">
      <w:r>
        <w:t>Μόλις ανοίξει το shell, μπορείτε να δοκιμάσετε για παράδειγμα:</w:t>
      </w:r>
    </w:p>
    <w:p w14:paraId="2F5E806D" w14:textId="77777777" w:rsidR="00D72A02" w:rsidRDefault="00A739C4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57718F71" w14:textId="77777777" w:rsidR="00D72A02" w:rsidRDefault="00A739C4">
      <w:r>
        <w:t>Για έξοδο από το shell:</w:t>
      </w:r>
    </w:p>
    <w:p w14:paraId="3A98C495" w14:textId="77777777" w:rsidR="00D72A02" w:rsidRDefault="00A739C4">
      <w:pPr>
        <w:pStyle w:val="SourceCode"/>
      </w:pPr>
      <w:r>
        <w:rPr>
          <w:rStyle w:val="NormalTok"/>
        </w:rPr>
        <w:t>exit()</w:t>
      </w:r>
    </w:p>
    <w:p w14:paraId="11BA5C80" w14:textId="77777777" w:rsidR="00D72A02" w:rsidRDefault="00A739C4">
      <w:pPr>
        <w:pStyle w:val="Heading2"/>
      </w:pPr>
      <w:bookmarkStart w:id="30" w:name="Xf8a74baa69a0d34389477600a5e339ef5be52f4"/>
      <w:bookmarkStart w:id="31" w:name="_Toc225619212"/>
      <w:bookmarkEnd w:id="28"/>
      <w:r>
        <w:t>Επιλογή 2: άνοιγμα κανονικής Python κονσόλας από το terminal</w:t>
      </w:r>
      <w:bookmarkEnd w:id="31"/>
    </w:p>
    <w:p w14:paraId="357B6235" w14:textId="77777777" w:rsidR="00D72A02" w:rsidRDefault="00A739C4">
      <w:r>
        <w:t>Αν θέλετε πιο άνετο history και πιο προβλέψιμη εμπειρία στο terminal, μπορείτε να ανοίξετε πρώτα την κανονική Python κονσόλα:</w:t>
      </w:r>
    </w:p>
    <w:p w14:paraId="59735E93" w14:textId="77777777" w:rsidR="00D72A02" w:rsidRDefault="00A739C4">
      <w:pPr>
        <w:pStyle w:val="SourceCode"/>
      </w:pPr>
      <w:r>
        <w:rPr>
          <w:rStyle w:val="ExtensionTok"/>
        </w:rPr>
        <w:t>python</w:t>
      </w:r>
    </w:p>
    <w:p w14:paraId="3A0006A5" w14:textId="77777777" w:rsidR="00D72A02" w:rsidRDefault="00A739C4">
      <w:r>
        <w:t>και στη συνέχεια να δημιουργήσετε χειροκίνητα το Spark session:</w:t>
      </w:r>
    </w:p>
    <w:p w14:paraId="2E0BA83B" w14:textId="77777777" w:rsidR="00D72A02" w:rsidRDefault="00A739C4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"playground"</w:t>
      </w:r>
      <w:r>
        <w:rPr>
          <w:rStyle w:val="NormalTok"/>
        </w:rPr>
        <w:t>).getOrCreate()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</w:p>
    <w:p w14:paraId="1041B36E" w14:textId="77777777" w:rsidR="00D72A02" w:rsidRDefault="00A739C4">
      <w:r>
        <w:t>Μετά μπορείτε να πειραματιστείτε με εντολές όπως:</w:t>
      </w:r>
    </w:p>
    <w:p w14:paraId="438D4E30" w14:textId="77777777" w:rsidR="00D72A02" w:rsidRDefault="00A739C4">
      <w:pPr>
        <w:pStyle w:val="SourceCode"/>
      </w:pPr>
      <w:r>
        <w:rPr>
          <w:rStyle w:val="NormalTok"/>
        </w:rPr>
        <w:t>sc.parallelize([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]).count()</w:t>
      </w:r>
      <w:r>
        <w:br/>
      </w:r>
      <w:r>
        <w:rPr>
          <w:rStyle w:val="NormalTok"/>
        </w:rPr>
        <w:t>spark.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).show()</w:t>
      </w:r>
    </w:p>
    <w:p w14:paraId="1EFD6F5E" w14:textId="77777777" w:rsidR="00D72A02" w:rsidRDefault="00A739C4">
      <w:r>
        <w:t>Όταν τελειώσετε:</w:t>
      </w:r>
    </w:p>
    <w:p w14:paraId="7BA61A26" w14:textId="77777777" w:rsidR="00D72A02" w:rsidRDefault="00A739C4">
      <w:pPr>
        <w:pStyle w:val="SourceCode"/>
      </w:pPr>
      <w:r>
        <w:rPr>
          <w:rStyle w:val="NormalTok"/>
        </w:rPr>
        <w:t>spark.stop()</w:t>
      </w:r>
      <w:r>
        <w:br/>
      </w:r>
      <w:r>
        <w:rPr>
          <w:rStyle w:val="NormalTok"/>
        </w:rPr>
        <w:t>exit()</w:t>
      </w:r>
    </w:p>
    <w:p w14:paraId="2E461C11" w14:textId="77777777" w:rsidR="00D72A02" w:rsidRDefault="00A739C4">
      <w:pPr>
        <w:pStyle w:val="Heading1"/>
      </w:pPr>
      <w:bookmarkStart w:id="32" w:name="έλεγχος-του-spark-ui"/>
      <w:bookmarkStart w:id="33" w:name="_Toc225619213"/>
      <w:bookmarkEnd w:id="26"/>
      <w:bookmarkEnd w:id="30"/>
      <w:r>
        <w:t>Έλεγχος του Spark UI</w:t>
      </w:r>
      <w:bookmarkEnd w:id="33"/>
    </w:p>
    <w:p w14:paraId="52AF802E" w14:textId="77777777" w:rsidR="00D72A02" w:rsidRDefault="00A739C4">
      <w:r>
        <w:t>Ένας ακόμη τρόπος να παρακολουθείτε τι γίνεται είναι μέσω του URL στο οποίο τρέχει το Spark UI. Συνήθως, κατά την τοπική εκτέλεση, αυτό εμφανίζεται στο:</w:t>
      </w:r>
    </w:p>
    <w:p w14:paraId="31D553E8" w14:textId="1B87F789" w:rsidR="00D72A02" w:rsidRDefault="00A739C4">
      <w:pPr>
        <w:pStyle w:val="BodyText"/>
      </w:pPr>
      <w:hyperlink r:id="rId15">
        <w:r>
          <w:t>http://localhost:4040</w:t>
        </w:r>
      </w:hyperlink>
    </w:p>
    <w:p w14:paraId="6000B409" w14:textId="77777777" w:rsidR="00D72A02" w:rsidRDefault="00A739C4">
      <w:pPr>
        <w:pStyle w:val="BodyText"/>
      </w:pPr>
      <w:r>
        <w:t>Μόλις τερματίσετε την εκτέλεση του προγράμματος, σταματά και ο αντίστοιχος web server του Spark UI.</w:t>
      </w:r>
    </w:p>
    <w:p w14:paraId="1607A56C" w14:textId="77777777" w:rsidR="00D72A02" w:rsidRDefault="00A739C4">
      <w:pPr>
        <w:pStyle w:val="BodyText"/>
      </w:pPr>
      <w:r>
        <w:t>Η ακριβής εμφάνιση του Spark UI μπορεί να διαφέρει λίγο ανάλογα με την έκδοση του Spark, αλλά η βασική ιδέα παραμένει η ίδια.</w:t>
      </w:r>
    </w:p>
    <w:p w14:paraId="3E61E625" w14:textId="77777777" w:rsidR="00D72A02" w:rsidRDefault="00A739C4">
      <w:pPr>
        <w:pStyle w:val="BodyText"/>
      </w:pPr>
      <w:r>
        <w:rPr>
          <w:noProof/>
        </w:rPr>
        <w:lastRenderedPageBreak/>
        <w:drawing>
          <wp:inline distT="0" distB="0" distL="0" distR="0" wp14:anchorId="7BEDD3B3" wp14:editId="6DDF73C9">
            <wp:extent cx="6692900" cy="3213434"/>
            <wp:effectExtent l="0" t="0" r="0" b="0"/>
            <wp:docPr id="57" name="Picture" descr="Εικόνα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s/06_spark_u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21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6DEF9" w14:textId="77777777" w:rsidR="00D72A02" w:rsidRDefault="00A739C4">
      <w:pPr>
        <w:pStyle w:val="Heading1"/>
      </w:pPr>
      <w:bookmarkStart w:id="34" w:name="επόμενος-τοπικός-οδηγός"/>
      <w:bookmarkStart w:id="35" w:name="_Toc225619214"/>
      <w:bookmarkEnd w:id="32"/>
      <w:r>
        <w:t>Επόμενος τοπικός οδηγός</w:t>
      </w:r>
      <w:bookmarkEnd w:id="35"/>
    </w:p>
    <w:p w14:paraId="0464E5E1" w14:textId="77777777" w:rsidR="00D72A02" w:rsidRDefault="00A739C4">
      <w:r>
        <w:t>Αφού ολοκληρώσετε αυτόν τον βασικό οδηγό, η προτεινόμενη συνέχεια είναι ο ενιαίος οδηγός τοπικής εξάσκησης με Spark:</w:t>
      </w:r>
    </w:p>
    <w:p w14:paraId="2DD3A009" w14:textId="31B82A80" w:rsidR="00D72A02" w:rsidRDefault="00A739C4">
      <w:pPr>
        <w:numPr>
          <w:ilvl w:val="0"/>
          <w:numId w:val="22"/>
        </w:numPr>
      </w:pPr>
      <w:hyperlink r:id="rId17">
        <w:r>
          <w:t>../03_local-spark-workbook/README.md</w:t>
        </w:r>
      </w:hyperlink>
    </w:p>
    <w:p w14:paraId="2AAF550F" w14:textId="77777777" w:rsidR="00D72A02" w:rsidRDefault="00A739C4">
      <w:r>
        <w:t>Εκεί βρίσκονται πλέον μαζί:</w:t>
      </w:r>
    </w:p>
    <w:p w14:paraId="235EE77C" w14:textId="77777777" w:rsidR="00D72A02" w:rsidRDefault="00A739C4">
      <w:pPr>
        <w:numPr>
          <w:ilvl w:val="0"/>
          <w:numId w:val="23"/>
        </w:numPr>
      </w:pPr>
      <w:r>
        <w:t>τα μικρά τοπικά παραδείγματα με το RDD API</w:t>
      </w:r>
    </w:p>
    <w:p w14:paraId="0AE33B05" w14:textId="77777777" w:rsidR="00D72A02" w:rsidRDefault="00A739C4">
      <w:pPr>
        <w:numPr>
          <w:ilvl w:val="0"/>
          <w:numId w:val="23"/>
        </w:numPr>
      </w:pPr>
      <w:r>
        <w:t>τα τοπικά παραδείγματα με DataFrames και Spark SQL</w:t>
      </w:r>
    </w:p>
    <w:p w14:paraId="4A5BE06B" w14:textId="77777777" w:rsidR="00D72A02" w:rsidRDefault="00A739C4">
      <w:pPr>
        <w:numPr>
          <w:ilvl w:val="0"/>
          <w:numId w:val="23"/>
        </w:numPr>
      </w:pPr>
      <w:r>
        <w:t>η γέφυρα προς την απομακρυσμένη εκτέλεση σε Kubernetes από WSL</w:t>
      </w:r>
    </w:p>
    <w:p w14:paraId="41BD4C27" w14:textId="77777777" w:rsidR="00D72A02" w:rsidRDefault="00A739C4">
      <w:pPr>
        <w:pStyle w:val="Heading1"/>
      </w:pPr>
      <w:bookmarkStart w:id="36" w:name="χρήσιμες-παρατηρήσεις"/>
      <w:bookmarkStart w:id="37" w:name="_Toc225619215"/>
      <w:bookmarkEnd w:id="34"/>
      <w:r>
        <w:t>Χρήσιμες παρατηρήσεις</w:t>
      </w:r>
      <w:bookmarkEnd w:id="37"/>
    </w:p>
    <w:p w14:paraId="161F417F" w14:textId="77777777" w:rsidR="00D72A02" w:rsidRDefault="00A739C4">
      <w:pPr>
        <w:numPr>
          <w:ilvl w:val="0"/>
          <w:numId w:val="24"/>
        </w:numPr>
      </w:pPr>
      <w:r>
        <w:t xml:space="preserve">Αν το </w:t>
      </w:r>
      <w:r>
        <w:rPr>
          <w:rStyle w:val="VerbatimChar"/>
        </w:rPr>
        <w:t>java -version</w:t>
      </w:r>
      <w:r>
        <w:t xml:space="preserve"> δεν δουλεύει, κλείστε και ανοίξτε ξανά το VS Code και δημιουργήστε νέο terminal. Αν συνεχίσει να μην δουλεύει, επιστρέψτε στον οδηγό </w:t>
      </w:r>
      <w:r>
        <w:rPr>
          <w:rStyle w:val="VerbatimChar"/>
        </w:rPr>
        <w:t>01_workstation-setup</w:t>
      </w:r>
      <w:r>
        <w:t>.</w:t>
      </w:r>
    </w:p>
    <w:p w14:paraId="482069FF" w14:textId="77777777" w:rsidR="00D72A02" w:rsidRDefault="00A739C4">
      <w:pPr>
        <w:numPr>
          <w:ilvl w:val="0"/>
          <w:numId w:val="24"/>
        </w:numPr>
      </w:pPr>
      <w:r>
        <w:t xml:space="preserve">Αν το VS Code δεν «βλέπει» σωστά το </w:t>
      </w:r>
      <w:r>
        <w:rPr>
          <w:rStyle w:val="VerbatimChar"/>
        </w:rPr>
        <w:t>.venv</w:t>
      </w:r>
      <w:r>
        <w:t xml:space="preserve">, ξανακάντε </w:t>
      </w:r>
      <w:r>
        <w:rPr>
          <w:rStyle w:val="VerbatimChar"/>
        </w:rPr>
        <w:t>Python: Select Interpreter</w:t>
      </w:r>
      <w:r>
        <w:t>.</w:t>
      </w:r>
    </w:p>
    <w:p w14:paraId="1E8F32B5" w14:textId="77777777" w:rsidR="00D72A02" w:rsidRDefault="00A739C4">
      <w:pPr>
        <w:numPr>
          <w:ilvl w:val="0"/>
          <w:numId w:val="24"/>
        </w:numPr>
      </w:pPr>
      <w:r>
        <w:t xml:space="preserve">Αν δείτε warnings για </w:t>
      </w:r>
      <w:r>
        <w:rPr>
          <w:rStyle w:val="VerbatimChar"/>
        </w:rPr>
        <w:t>winutils.exe</w:t>
      </w:r>
      <w:r>
        <w:t xml:space="preserve"> ή </w:t>
      </w:r>
      <w:r>
        <w:rPr>
          <w:rStyle w:val="VerbatimChar"/>
        </w:rPr>
        <w:t>NativeCodeLoader</w:t>
      </w:r>
      <w:r>
        <w:t>, μπορείτε να τα αγνοήσετε σε αυτό το απλό τοπικό παράδειγμα σε Windows.</w:t>
      </w:r>
    </w:p>
    <w:p w14:paraId="7698FFC6" w14:textId="77777777" w:rsidR="00D72A02" w:rsidRDefault="00A739C4">
      <w:pPr>
        <w:numPr>
          <w:ilvl w:val="0"/>
          <w:numId w:val="24"/>
        </w:numPr>
      </w:pPr>
      <w:r>
        <w:t xml:space="preserve">Αν το αρχείο </w:t>
      </w:r>
      <w:r>
        <w:rPr>
          <w:rStyle w:val="VerbatimChar"/>
        </w:rPr>
        <w:t>text.txt</w:t>
      </w:r>
      <w:r>
        <w:t xml:space="preserve"> δεν βρίσκεται στον σωστό κατάλογο, το πρόγραμμα θα αποτύχει επειδή δεν θα το βρει.</w:t>
      </w:r>
    </w:p>
    <w:p w14:paraId="66994DB5" w14:textId="77777777" w:rsidR="00D72A02" w:rsidRDefault="00A739C4">
      <w:pPr>
        <w:numPr>
          <w:ilvl w:val="0"/>
          <w:numId w:val="24"/>
        </w:numPr>
      </w:pPr>
      <w:r>
        <w:t xml:space="preserve">Αν η πόρτα </w:t>
      </w:r>
      <w:r>
        <w:rPr>
          <w:rStyle w:val="VerbatimChar"/>
        </w:rPr>
        <w:t>4040</w:t>
      </w:r>
      <w:r>
        <w:t xml:space="preserve"> χρησιμοποιείται ήδη, το Spark μπορεί να ξεκινήσει το UI σε άλλη θύρα όπως </w:t>
      </w:r>
      <w:r>
        <w:rPr>
          <w:rStyle w:val="VerbatimChar"/>
        </w:rPr>
        <w:t>4041</w:t>
      </w:r>
      <w:r>
        <w:t>.</w:t>
      </w:r>
    </w:p>
    <w:p w14:paraId="2246FF7C" w14:textId="77777777" w:rsidR="00D72A02" w:rsidRDefault="00A739C4">
      <w:pPr>
        <w:numPr>
          <w:ilvl w:val="0"/>
          <w:numId w:val="24"/>
        </w:numPr>
      </w:pPr>
      <w:r>
        <w:t xml:space="preserve">Αν αργότερα περάσετε στον οδηγό </w:t>
      </w:r>
      <w:r>
        <w:rPr>
          <w:rStyle w:val="VerbatimChar"/>
        </w:rPr>
        <w:t>04</w:t>
      </w:r>
      <w:r>
        <w:t>, η απομακρυσμένη εκτέλεση δεν γίνεται από PowerShell αλλά μόνο από WSL.</w:t>
      </w:r>
      <w:bookmarkEnd w:id="36"/>
    </w:p>
    <w:sectPr w:rsidR="00D72A02" w:rsidSect="00034616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80521" w14:textId="77777777" w:rsidR="00A739C4" w:rsidRDefault="00A739C4">
      <w:pPr>
        <w:spacing w:after="0" w:line="240" w:lineRule="auto"/>
      </w:pPr>
      <w:r>
        <w:separator/>
      </w:r>
    </w:p>
  </w:endnote>
  <w:endnote w:type="continuationSeparator" w:id="0">
    <w:p w14:paraId="4C80E882" w14:textId="77777777" w:rsidR="00A739C4" w:rsidRDefault="00A7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B6EA" w14:textId="77777777" w:rsidR="00D72A02" w:rsidRDefault="00A739C4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60730" w14:textId="77777777" w:rsidR="00D72A02" w:rsidRDefault="00D72A0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A141" w14:textId="77777777" w:rsidR="00A739C4" w:rsidRDefault="00A739C4">
      <w:pPr>
        <w:spacing w:after="0" w:line="240" w:lineRule="auto"/>
      </w:pPr>
      <w:r>
        <w:separator/>
      </w:r>
    </w:p>
  </w:footnote>
  <w:footnote w:type="continuationSeparator" w:id="0">
    <w:p w14:paraId="04D08B88" w14:textId="77777777" w:rsidR="00A739C4" w:rsidRDefault="00A7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D3BF" w14:textId="3048E76B" w:rsidR="00D72A02" w:rsidRDefault="00A739C4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657DCC">
      <w:rPr>
        <w:noProof/>
        <w:color w:val="666666"/>
        <w:sz w:val="18"/>
      </w:rPr>
      <w:t>Επόμενος τοπικός οδηγός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4D2C" w14:textId="73AA11AA" w:rsidR="00D72A02" w:rsidRDefault="00A739C4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657DCC">
      <w:rPr>
        <w:noProof/>
        <w:color w:val="666666"/>
        <w:sz w:val="18"/>
      </w:rPr>
      <w:t>Ρύθμιση του τοπικού περιβάλλοντος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700ED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B462A5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4092A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6005396">
    <w:abstractNumId w:val="8"/>
  </w:num>
  <w:num w:numId="2" w16cid:durableId="892350364">
    <w:abstractNumId w:val="6"/>
  </w:num>
  <w:num w:numId="3" w16cid:durableId="538902761">
    <w:abstractNumId w:val="5"/>
  </w:num>
  <w:num w:numId="4" w16cid:durableId="787815395">
    <w:abstractNumId w:val="4"/>
  </w:num>
  <w:num w:numId="5" w16cid:durableId="1432048325">
    <w:abstractNumId w:val="7"/>
  </w:num>
  <w:num w:numId="6" w16cid:durableId="433404064">
    <w:abstractNumId w:val="3"/>
  </w:num>
  <w:num w:numId="7" w16cid:durableId="1876504151">
    <w:abstractNumId w:val="2"/>
  </w:num>
  <w:num w:numId="8" w16cid:durableId="2010404765">
    <w:abstractNumId w:val="1"/>
  </w:num>
  <w:num w:numId="9" w16cid:durableId="1882790410">
    <w:abstractNumId w:val="0"/>
  </w:num>
  <w:num w:numId="10" w16cid:durableId="1668247314">
    <w:abstractNumId w:val="9"/>
  </w:num>
  <w:num w:numId="11" w16cid:durableId="1650672373">
    <w:abstractNumId w:val="10"/>
  </w:num>
  <w:num w:numId="12" w16cid:durableId="1818957860">
    <w:abstractNumId w:val="10"/>
  </w:num>
  <w:num w:numId="13" w16cid:durableId="1573082836">
    <w:abstractNumId w:val="10"/>
  </w:num>
  <w:num w:numId="14" w16cid:durableId="1900938077">
    <w:abstractNumId w:val="10"/>
  </w:num>
  <w:num w:numId="15" w16cid:durableId="1770272193">
    <w:abstractNumId w:val="10"/>
  </w:num>
  <w:num w:numId="16" w16cid:durableId="1567228742">
    <w:abstractNumId w:val="10"/>
  </w:num>
  <w:num w:numId="17" w16cid:durableId="1481842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8642981">
    <w:abstractNumId w:val="10"/>
  </w:num>
  <w:num w:numId="19" w16cid:durableId="1990861179">
    <w:abstractNumId w:val="10"/>
  </w:num>
  <w:num w:numId="20" w16cid:durableId="807629254">
    <w:abstractNumId w:val="10"/>
  </w:num>
  <w:num w:numId="21" w16cid:durableId="898787172">
    <w:abstractNumId w:val="10"/>
  </w:num>
  <w:num w:numId="22" w16cid:durableId="1417170508">
    <w:abstractNumId w:val="10"/>
  </w:num>
  <w:num w:numId="23" w16cid:durableId="1047799559">
    <w:abstractNumId w:val="10"/>
  </w:num>
  <w:num w:numId="24" w16cid:durableId="22217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DCC"/>
    <w:rsid w:val="00A739C4"/>
    <w:rsid w:val="00AA1D8D"/>
    <w:rsid w:val="00B47730"/>
    <w:rsid w:val="00CB0664"/>
    <w:rsid w:val="00D72A02"/>
    <w:rsid w:val="00FC693F"/>
    <w:rsid w:val="00FD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EF731"/>
  <w15:docId w15:val="{ABEFD538-0623-44CC-BB56-50A3B632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657D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7DC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57D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02_pycharm-local-authoring/README.md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spark.apache.org/docs/latest/rdd-programming-guide.html" TargetMode="External"/><Relationship Id="rId12" Type="http://schemas.openxmlformats.org/officeDocument/2006/relationships/image" Target="media/image3.png"/><Relationship Id="rId17" Type="http://schemas.openxmlformats.org/officeDocument/2006/relationships/hyperlink" Target="../03_local-spark-workbook/README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localhost:4040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2040</Words>
  <Characters>11016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Τοπική ανάπτυξη Spark με VS Code</dc:title>
  <dc:creator/>
  <cp:keywords/>
  <cp:lastModifiedBy>KONSTANTINOU IOANNIS</cp:lastModifiedBy>
  <cp:revision>2</cp:revision>
  <dcterms:created xsi:type="dcterms:W3CDTF">2026-03-28T17:39:00Z</dcterms:created>
  <dcterms:modified xsi:type="dcterms:W3CDTF">2026-03-28T17:39:00Z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